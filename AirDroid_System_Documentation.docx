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AirDroid-Like System</w:t>
      </w:r>
    </w:p>
    <w:p>
      <w:pPr>
        <w:jc w:val="center"/>
      </w:pPr>
      <w:r>
        <w:rPr>
          <w:sz w:val="32"/>
        </w:rPr>
        <w:t>Complete System Documentation</w:t>
      </w:r>
    </w:p>
    <w:p>
      <w:r>
        <w:t>Final Year Project (FYP)</w:t>
      </w:r>
    </w:p>
    <w:p>
      <w:r>
        <w:t>Technology Stack: .NET Core 8, MAUI, Web Portal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Executive Summary</w:t>
      </w:r>
    </w:p>
    <w:p>
      <w:pPr>
        <w:pStyle w:val="ListNumber"/>
      </w:pPr>
      <w:r>
        <w:t>2. Project Overview</w:t>
      </w:r>
    </w:p>
    <w:p>
      <w:pPr>
        <w:pStyle w:val="ListNumber"/>
      </w:pPr>
      <w:r>
        <w:t>3. AirDroid Features Analysis</w:t>
      </w:r>
    </w:p>
    <w:p>
      <w:pPr>
        <w:pStyle w:val="ListNumber"/>
      </w:pPr>
      <w:r>
        <w:t>4. System Architecture</w:t>
      </w:r>
    </w:p>
    <w:p>
      <w:pPr>
        <w:pStyle w:val="ListNumber"/>
      </w:pPr>
      <w:r>
        <w:t>5. Core Features Implementation</w:t>
      </w:r>
    </w:p>
    <w:p>
      <w:pPr>
        <w:pStyle w:val="ListNumber"/>
      </w:pPr>
      <w:r>
        <w:t>6. Technology Stack</w:t>
      </w:r>
    </w:p>
    <w:p>
      <w:pPr>
        <w:pStyle w:val="ListNumber"/>
      </w:pPr>
      <w:r>
        <w:t>7. Database Design</w:t>
      </w:r>
    </w:p>
    <w:p>
      <w:pPr>
        <w:pStyle w:val="ListNumber"/>
      </w:pPr>
      <w:r>
        <w:t>8. API Design</w:t>
      </w:r>
    </w:p>
    <w:p>
      <w:pPr>
        <w:pStyle w:val="ListNumber"/>
      </w:pPr>
      <w:r>
        <w:t>9. Security Implementation</w:t>
      </w:r>
    </w:p>
    <w:p>
      <w:pPr>
        <w:pStyle w:val="ListNumber"/>
      </w:pPr>
      <w:r>
        <w:t>10. Development Roadmap</w:t>
      </w:r>
    </w:p>
    <w:p>
      <w:pPr>
        <w:pStyle w:val="ListNumber"/>
      </w:pPr>
      <w:r>
        <w:t>11. Testing Strategy</w:t>
      </w:r>
    </w:p>
    <w:p>
      <w:pPr>
        <w:pStyle w:val="ListNumber"/>
      </w:pPr>
      <w:r>
        <w:t>12. Deployment Guide</w:t>
      </w:r>
    </w:p>
    <w:p>
      <w:pPr>
        <w:pStyle w:val="ListNumber"/>
      </w:pPr>
      <w:r>
        <w:t>13.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documentation outlines the complete design and implementation plan for an AirDroid-like system built using .NET Core 8 and .NET MAUI. The system enables users to access and control their Android devices from a web browser, providing seamless file transfer, notification mirroring, remote control, and device management capabilities.</w:t>
      </w:r>
    </w:p>
    <w:p>
      <w:r>
        <w:t>Key objectives of this project:</w:t>
      </w:r>
    </w:p>
    <w:p>
      <w:pPr>
        <w:pStyle w:val="ListBullet"/>
      </w:pPr>
      <w:r>
        <w:t>Build a cross-platform Android application using .NET MAUI</w:t>
      </w:r>
    </w:p>
    <w:p>
      <w:pPr>
        <w:pStyle w:val="ListBullet"/>
      </w:pPr>
      <w:r>
        <w:t>Develop a responsive web portal using ASP.NET Core 8</w:t>
      </w:r>
    </w:p>
    <w:p>
      <w:pPr>
        <w:pStyle w:val="ListBullet"/>
      </w:pPr>
      <w:r>
        <w:t>Implement real-time communication between devices and web portal</w:t>
      </w:r>
    </w:p>
    <w:p>
      <w:pPr>
        <w:pStyle w:val="ListBullet"/>
      </w:pPr>
      <w:r>
        <w:t>Ensure secure data transmission and authentication</w:t>
      </w:r>
    </w:p>
    <w:p>
      <w:pPr>
        <w:pStyle w:val="ListBullet"/>
      </w:pPr>
      <w:r>
        <w:t>Provide feature parity with AirDroid Personal</w:t>
      </w:r>
    </w:p>
    <w:p>
      <w:r>
        <w:br w:type="page"/>
      </w:r>
    </w:p>
    <w:p>
      <w:pPr>
        <w:pStyle w:val="Heading1"/>
      </w:pPr>
      <w:r>
        <w:t>2. Project Overview</w:t>
      </w:r>
    </w:p>
    <w:p>
      <w:pPr>
        <w:pStyle w:val="Heading2"/>
      </w:pPr>
      <w:r>
        <w:t>2.1 What is AirDroid?</w:t>
      </w:r>
    </w:p>
    <w:p>
      <w:r>
        <w:t>AirDroid is a powerful tool that allows users to access and manage their Android devices from a web browser or desktop. It provides features like file transfer, screen mirroring, notification sync, SMS management, and remote control.</w:t>
      </w:r>
    </w:p>
    <w:p>
      <w:pPr>
        <w:pStyle w:val="Heading2"/>
      </w:pPr>
      <w:r>
        <w:t>2.2 Project Goals</w:t>
      </w:r>
    </w:p>
    <w:p>
      <w:r>
        <w:t>This Final Year Project aims to recreate the core functionality of AirDroid using modern .NET technologies:</w:t>
      </w:r>
    </w:p>
    <w:p>
      <w:pPr>
        <w:pStyle w:val="ListBullet"/>
      </w:pPr>
      <w:r>
        <w:t>Android App: Built with .NET MAUI for cross-platform compatibility</w:t>
      </w:r>
    </w:p>
    <w:p>
      <w:pPr>
        <w:pStyle w:val="ListBullet"/>
      </w:pPr>
      <w:r>
        <w:t>Web Portal: Developed using ASP.NET Core 8 with Blazor/Razor Pages</w:t>
      </w:r>
    </w:p>
    <w:p>
      <w:pPr>
        <w:pStyle w:val="ListBullet"/>
      </w:pPr>
      <w:r>
        <w:t>Real-time Communication: Using SignalR for instant data synchronization</w:t>
      </w:r>
    </w:p>
    <w:p>
      <w:pPr>
        <w:pStyle w:val="ListBullet"/>
      </w:pPr>
      <w:r>
        <w:t>Cloud Services: Optional cloud storage and synchronization</w:t>
      </w:r>
    </w:p>
    <w:p>
      <w:pPr>
        <w:pStyle w:val="ListBullet"/>
      </w:pPr>
      <w:r>
        <w:t>Security: End-to-end encryption and secure authentication</w:t>
      </w:r>
    </w:p>
    <w:p>
      <w:pPr>
        <w:pStyle w:val="Heading2"/>
      </w:pPr>
      <w:r>
        <w:t>2.3 Target Users</w:t>
      </w:r>
    </w:p>
    <w:p>
      <w:r>
        <w:t>Primary users include:</w:t>
      </w:r>
    </w:p>
    <w:p>
      <w:pPr>
        <w:pStyle w:val="ListBullet"/>
      </w:pPr>
      <w:r>
        <w:t>Students and professionals needing remote device access</w:t>
      </w:r>
    </w:p>
    <w:p>
      <w:pPr>
        <w:pStyle w:val="ListBullet"/>
      </w:pPr>
      <w:r>
        <w:t>Users wanting to manage files between devices</w:t>
      </w:r>
    </w:p>
    <w:p>
      <w:pPr>
        <w:pStyle w:val="ListBullet"/>
      </w:pPr>
      <w:r>
        <w:t>People requiring SMS and notification access from their computer</w:t>
      </w:r>
    </w:p>
    <w:p>
      <w:pPr>
        <w:pStyle w:val="ListBullet"/>
      </w:pPr>
      <w:r>
        <w:t>Anyone needing remote device monitoring and control</w:t>
      </w:r>
    </w:p>
    <w:p>
      <w:r>
        <w:br w:type="page"/>
      </w:r>
    </w:p>
    <w:p>
      <w:pPr>
        <w:pStyle w:val="Heading1"/>
      </w:pPr>
      <w:r>
        <w:t>3. AirDroid Personal Features Analysis</w:t>
      </w:r>
    </w:p>
    <w:p>
      <w:pPr>
        <w:pStyle w:val="Heading2"/>
      </w:pPr>
      <w:r>
        <w:t>3.1 File Transfer</w:t>
      </w:r>
    </w:p>
    <w:p>
      <w:r>
        <w:t>Description:</w:t>
      </w:r>
    </w:p>
    <w:p>
      <w:r>
        <w:t>Seamlessly transfer files between Android device and computer through the web interface. Support for drag-and-drop, multiple file selection, and folder uploads.</w:t>
      </w:r>
    </w:p>
    <w:p>
      <w:r>
        <w:t>Technical Implementation:</w:t>
      </w:r>
    </w:p>
    <w:p>
      <w:pPr>
        <w:pStyle w:val="ListBullet"/>
      </w:pPr>
      <w:r>
        <w:t>Use HTTP/HTTPS for file uploads and downloads</w:t>
      </w:r>
    </w:p>
    <w:p>
      <w:pPr>
        <w:pStyle w:val="ListBullet"/>
      </w:pPr>
      <w:r>
        <w:t>Implement chunked file transfer for large files</w:t>
      </w:r>
    </w:p>
    <w:p>
      <w:pPr>
        <w:pStyle w:val="ListBullet"/>
      </w:pPr>
      <w:r>
        <w:t>Progress tracking with real-time updates via SignalR</w:t>
      </w:r>
    </w:p>
    <w:p>
      <w:pPr>
        <w:pStyle w:val="ListBullet"/>
      </w:pPr>
      <w:r>
        <w:t>File type detection and preview capabilities</w:t>
      </w:r>
    </w:p>
    <w:p>
      <w:pPr>
        <w:pStyle w:val="ListBullet"/>
      </w:pPr>
      <w:r>
        <w:t>Compression for faster transfers</w:t>
      </w:r>
    </w:p>
    <w:p>
      <w:pPr>
        <w:pStyle w:val="Heading2"/>
      </w:pPr>
      <w:r>
        <w:t>3.2 Remote Control</w:t>
      </w:r>
    </w:p>
    <w:p>
      <w:r>
        <w:t>Description:</w:t>
      </w:r>
    </w:p>
    <w:p>
      <w:r>
        <w:t>Control your Android device remotely from the web browser. View screen in real-time and interact with apps.</w:t>
      </w:r>
    </w:p>
    <w:p>
      <w:r>
        <w:t>Technical Implementation:</w:t>
      </w:r>
    </w:p>
    <w:p>
      <w:pPr>
        <w:pStyle w:val="ListBullet"/>
      </w:pPr>
      <w:r>
        <w:t>Screen capture using Android MediaProjection API</w:t>
      </w:r>
    </w:p>
    <w:p>
      <w:pPr>
        <w:pStyle w:val="ListBullet"/>
      </w:pPr>
      <w:r>
        <w:t>H.264 video encoding for efficient streaming</w:t>
      </w:r>
    </w:p>
    <w:p>
      <w:pPr>
        <w:pStyle w:val="ListBullet"/>
      </w:pPr>
      <w:r>
        <w:t>WebRTC or custom streaming protocol</w:t>
      </w:r>
    </w:p>
    <w:p>
      <w:pPr>
        <w:pStyle w:val="ListBullet"/>
      </w:pPr>
      <w:r>
        <w:t>Touch event simulation via AccessibilityService</w:t>
      </w:r>
    </w:p>
    <w:p>
      <w:pPr>
        <w:pStyle w:val="ListBullet"/>
      </w:pPr>
      <w:r>
        <w:t>Low-latency input handling</w:t>
      </w:r>
    </w:p>
    <w:p>
      <w:pPr>
        <w:pStyle w:val="Heading2"/>
      </w:pPr>
      <w:r>
        <w:t>3.3 Notification Mirroring</w:t>
      </w:r>
    </w:p>
    <w:p>
      <w:r>
        <w:t>Description:</w:t>
      </w:r>
    </w:p>
    <w:p>
      <w:r>
        <w:t>Receive and interact with Android notifications on your computer. Reply to messages directly from the browser.</w:t>
      </w:r>
    </w:p>
    <w:p>
      <w:r>
        <w:t>Technical Implementation:</w:t>
      </w:r>
    </w:p>
    <w:p>
      <w:pPr>
        <w:pStyle w:val="ListBullet"/>
      </w:pPr>
      <w:r>
        <w:t>NotificationListenerService in MAUI app</w:t>
      </w:r>
    </w:p>
    <w:p>
      <w:pPr>
        <w:pStyle w:val="ListBullet"/>
      </w:pPr>
      <w:r>
        <w:t>Real-time notification push via SignalR</w:t>
      </w:r>
    </w:p>
    <w:p>
      <w:pPr>
        <w:pStyle w:val="ListBullet"/>
      </w:pPr>
      <w:r>
        <w:t>Notification actions support</w:t>
      </w:r>
    </w:p>
    <w:p>
      <w:pPr>
        <w:pStyle w:val="ListBullet"/>
      </w:pPr>
      <w:r>
        <w:t>Message reply functionality</w:t>
      </w:r>
    </w:p>
    <w:p>
      <w:pPr>
        <w:pStyle w:val="ListBullet"/>
      </w:pPr>
      <w:r>
        <w:t>Do Not Disturb sync</w:t>
      </w:r>
    </w:p>
    <w:p>
      <w:pPr>
        <w:pStyle w:val="Heading2"/>
      </w:pPr>
      <w:r>
        <w:t>3.4 SMS Management</w:t>
      </w:r>
    </w:p>
    <w:p>
      <w:r>
        <w:t>Description:</w:t>
      </w:r>
    </w:p>
    <w:p>
      <w:r>
        <w:t>Send and receive SMS messages from the web portal. Full conversation history and contact management.</w:t>
      </w:r>
    </w:p>
    <w:p>
      <w:r>
        <w:t>Technical Implementation:</w:t>
      </w:r>
    </w:p>
    <w:p>
      <w:pPr>
        <w:pStyle w:val="ListBullet"/>
      </w:pPr>
      <w:r>
        <w:t>SMS database sync using ContentProvider</w:t>
      </w:r>
    </w:p>
    <w:p>
      <w:pPr>
        <w:pStyle w:val="ListBullet"/>
      </w:pPr>
      <w:r>
        <w:t>Real-time message delivery with SignalR</w:t>
      </w:r>
    </w:p>
    <w:p>
      <w:pPr>
        <w:pStyle w:val="ListBullet"/>
      </w:pPr>
      <w:r>
        <w:t>Contact list synchronization</w:t>
      </w:r>
    </w:p>
    <w:p>
      <w:pPr>
        <w:pStyle w:val="ListBullet"/>
      </w:pPr>
      <w:r>
        <w:t>MMS support with media handling</w:t>
      </w:r>
    </w:p>
    <w:p>
      <w:pPr>
        <w:pStyle w:val="ListBullet"/>
      </w:pPr>
      <w:r>
        <w:t>Search and filter capabilities</w:t>
      </w:r>
    </w:p>
    <w:p>
      <w:pPr>
        <w:pStyle w:val="Heading2"/>
      </w:pPr>
      <w:r>
        <w:t>3.5 Phone Call Management</w:t>
      </w:r>
    </w:p>
    <w:p>
      <w:r>
        <w:t>Description:</w:t>
      </w:r>
    </w:p>
    <w:p>
      <w:r>
        <w:t>View incoming calls, call history, and make calls from the web interface.</w:t>
      </w:r>
    </w:p>
    <w:p>
      <w:r>
        <w:t>Technical Implementation:</w:t>
      </w:r>
    </w:p>
    <w:p>
      <w:pPr>
        <w:pStyle w:val="ListBullet"/>
      </w:pPr>
      <w:r>
        <w:t>PhoneStateListener for call monitoring</w:t>
      </w:r>
    </w:p>
    <w:p>
      <w:pPr>
        <w:pStyle w:val="ListBullet"/>
      </w:pPr>
      <w:r>
        <w:t>Call log access and synchronization</w:t>
      </w:r>
    </w:p>
    <w:p>
      <w:pPr>
        <w:pStyle w:val="ListBullet"/>
      </w:pPr>
      <w:r>
        <w:t>Click-to-call functionality</w:t>
      </w:r>
    </w:p>
    <w:p>
      <w:pPr>
        <w:pStyle w:val="ListBullet"/>
      </w:pPr>
      <w:r>
        <w:t>Call blocking features</w:t>
      </w:r>
    </w:p>
    <w:p>
      <w:pPr>
        <w:pStyle w:val="ListBullet"/>
      </w:pPr>
      <w:r>
        <w:t>Contact integration</w:t>
      </w:r>
    </w:p>
    <w:p>
      <w:pPr>
        <w:pStyle w:val="Heading2"/>
      </w:pPr>
      <w:r>
        <w:t>3.6 Screen Mirroring</w:t>
      </w:r>
    </w:p>
    <w:p>
      <w:r>
        <w:t>Description:</w:t>
      </w:r>
    </w:p>
    <w:p>
      <w:r>
        <w:t>Mirror your Android screen to the web browser in real-time with minimal latency.</w:t>
      </w:r>
    </w:p>
    <w:p>
      <w:r>
        <w:t>Technical Implementation:</w:t>
      </w:r>
    </w:p>
    <w:p>
      <w:pPr>
        <w:pStyle w:val="ListBullet"/>
      </w:pPr>
      <w:r>
        <w:t>MediaProjection API for screen capture</w:t>
      </w:r>
    </w:p>
    <w:p>
      <w:pPr>
        <w:pStyle w:val="ListBullet"/>
      </w:pPr>
      <w:r>
        <w:t>WebRTC for peer-to-peer streaming</w:t>
      </w:r>
    </w:p>
    <w:p>
      <w:pPr>
        <w:pStyle w:val="ListBullet"/>
      </w:pPr>
      <w:r>
        <w:t>Adaptive bitrate streaming</w:t>
      </w:r>
    </w:p>
    <w:p>
      <w:pPr>
        <w:pStyle w:val="ListBullet"/>
      </w:pPr>
      <w:r>
        <w:t>Audio streaming support</w:t>
      </w:r>
    </w:p>
    <w:p>
      <w:pPr>
        <w:pStyle w:val="ListBullet"/>
      </w:pPr>
      <w:r>
        <w:t>Full HD resolution support</w:t>
      </w:r>
    </w:p>
    <w:p>
      <w:pPr>
        <w:pStyle w:val="Heading2"/>
      </w:pPr>
      <w:r>
        <w:t>3.7 Camera Access</w:t>
      </w:r>
    </w:p>
    <w:p>
      <w:r>
        <w:t>Description:</w:t>
      </w:r>
    </w:p>
    <w:p>
      <w:r>
        <w:t>Access device cameras remotely, take photos, and record videos from the web portal.</w:t>
      </w:r>
    </w:p>
    <w:p>
      <w:r>
        <w:t>Technical Implementation:</w:t>
      </w:r>
    </w:p>
    <w:p>
      <w:pPr>
        <w:pStyle w:val="ListBullet"/>
      </w:pPr>
      <w:r>
        <w:t>Camera2 API for camera control</w:t>
      </w:r>
    </w:p>
    <w:p>
      <w:pPr>
        <w:pStyle w:val="ListBullet"/>
      </w:pPr>
      <w:r>
        <w:t>Real-time video preview streaming</w:t>
      </w:r>
    </w:p>
    <w:p>
      <w:pPr>
        <w:pStyle w:val="ListBullet"/>
      </w:pPr>
      <w:r>
        <w:t>Photo capture and storage</w:t>
      </w:r>
    </w:p>
    <w:p>
      <w:pPr>
        <w:pStyle w:val="ListBullet"/>
      </w:pPr>
      <w:r>
        <w:t>Video recording with quality options</w:t>
      </w:r>
    </w:p>
    <w:p>
      <w:pPr>
        <w:pStyle w:val="ListBullet"/>
      </w:pPr>
      <w:r>
        <w:t>Multiple camera support (front/back)</w:t>
      </w:r>
    </w:p>
    <w:p>
      <w:pPr>
        <w:pStyle w:val="Heading2"/>
      </w:pPr>
      <w:r>
        <w:t>3.8 App Management</w:t>
      </w:r>
    </w:p>
    <w:p>
      <w:r>
        <w:t>Description:</w:t>
      </w:r>
    </w:p>
    <w:p>
      <w:r>
        <w:t>View installed apps, launch apps remotely, backup APKs, and manage app permissions.</w:t>
      </w:r>
    </w:p>
    <w:p>
      <w:r>
        <w:t>Technical Implementation:</w:t>
      </w:r>
    </w:p>
    <w:p>
      <w:pPr>
        <w:pStyle w:val="ListBullet"/>
      </w:pPr>
      <w:r>
        <w:t>PackageManager for app information</w:t>
      </w:r>
    </w:p>
    <w:p>
      <w:pPr>
        <w:pStyle w:val="ListBullet"/>
      </w:pPr>
      <w:r>
        <w:t>App launch via Intent system</w:t>
      </w:r>
    </w:p>
    <w:p>
      <w:pPr>
        <w:pStyle w:val="ListBullet"/>
      </w:pPr>
      <w:r>
        <w:t>APK extraction and backup</w:t>
      </w:r>
    </w:p>
    <w:p>
      <w:pPr>
        <w:pStyle w:val="ListBullet"/>
      </w:pPr>
      <w:r>
        <w:t>App uninstallation (requires root)</w:t>
      </w:r>
    </w:p>
    <w:p>
      <w:pPr>
        <w:pStyle w:val="ListBullet"/>
      </w:pPr>
      <w:r>
        <w:t>App usage statistics</w:t>
      </w:r>
    </w:p>
    <w:p>
      <w:pPr>
        <w:pStyle w:val="Heading2"/>
      </w:pPr>
      <w:r>
        <w:t>3.9 Contacts Management</w:t>
      </w:r>
    </w:p>
    <w:p>
      <w:r>
        <w:t>Description:</w:t>
      </w:r>
    </w:p>
    <w:p>
      <w:r>
        <w:t>View, add, edit, and delete contacts from the web interface. Import/export contact data.</w:t>
      </w:r>
    </w:p>
    <w:p>
      <w:r>
        <w:t>Technical Implementation:</w:t>
      </w:r>
    </w:p>
    <w:p>
      <w:pPr>
        <w:pStyle w:val="ListBullet"/>
      </w:pPr>
      <w:r>
        <w:t>ContactsContract provider access</w:t>
      </w:r>
    </w:p>
    <w:p>
      <w:pPr>
        <w:pStyle w:val="ListBullet"/>
      </w:pPr>
      <w:r>
        <w:t>CRUD operations on contacts</w:t>
      </w:r>
    </w:p>
    <w:p>
      <w:pPr>
        <w:pStyle w:val="ListBullet"/>
      </w:pPr>
      <w:r>
        <w:t>VCard import/export</w:t>
      </w:r>
    </w:p>
    <w:p>
      <w:pPr>
        <w:pStyle w:val="ListBullet"/>
      </w:pPr>
      <w:r>
        <w:t>Photo synchronization</w:t>
      </w:r>
    </w:p>
    <w:p>
      <w:pPr>
        <w:pStyle w:val="ListBullet"/>
      </w:pPr>
      <w:r>
        <w:t>Group management</w:t>
      </w:r>
    </w:p>
    <w:p>
      <w:pPr>
        <w:pStyle w:val="Heading2"/>
      </w:pPr>
      <w:r>
        <w:t>3.10 Clipboard Sync</w:t>
      </w:r>
    </w:p>
    <w:p>
      <w:r>
        <w:t>Description:</w:t>
      </w:r>
    </w:p>
    <w:p>
      <w:r>
        <w:t>Synchronize clipboard content between device and computer for seamless copy-paste.</w:t>
      </w:r>
    </w:p>
    <w:p>
      <w:r>
        <w:t>Technical Implementation:</w:t>
      </w:r>
    </w:p>
    <w:p>
      <w:pPr>
        <w:pStyle w:val="ListBullet"/>
      </w:pPr>
      <w:r>
        <w:t>ClipboardManager monitoring</w:t>
      </w:r>
    </w:p>
    <w:p>
      <w:pPr>
        <w:pStyle w:val="ListBullet"/>
      </w:pPr>
      <w:r>
        <w:t>Real-time clipboard sync via SignalR</w:t>
      </w:r>
    </w:p>
    <w:p>
      <w:pPr>
        <w:pStyle w:val="ListBullet"/>
      </w:pPr>
      <w:r>
        <w:t>Text and image support</w:t>
      </w:r>
    </w:p>
    <w:p>
      <w:pPr>
        <w:pStyle w:val="ListBullet"/>
      </w:pPr>
      <w:r>
        <w:t>Clipboard history</w:t>
      </w:r>
    </w:p>
    <w:p>
      <w:pPr>
        <w:pStyle w:val="ListBullet"/>
      </w:pPr>
      <w:r>
        <w:t>Privacy controls</w:t>
      </w:r>
    </w:p>
    <w:p>
      <w:r>
        <w:br w:type="page"/>
      </w:r>
    </w:p>
    <w:p>
      <w:pPr>
        <w:pStyle w:val="Heading1"/>
      </w:pPr>
      <w:r>
        <w:t>4. System Architecture</w:t>
      </w:r>
    </w:p>
    <w:p>
      <w:pPr>
        <w:pStyle w:val="Heading2"/>
      </w:pPr>
      <w:r>
        <w:t>4.1 High-Level Architecture</w:t>
      </w:r>
    </w:p>
    <w:p>
      <w:r>
        <w:t>The system consists of three main components:</w:t>
      </w:r>
    </w:p>
    <w:p>
      <w:pPr>
        <w:pStyle w:val="ListBullet"/>
      </w:pPr>
      <w:r>
        <w:t>Android MAUI Application: Runs on the Android device, provides device access</w:t>
      </w:r>
    </w:p>
    <w:p>
      <w:pPr>
        <w:pStyle w:val="ListBullet"/>
      </w:pPr>
      <w:r>
        <w:t>ASP.NET Core Web Portal: Web application for remote device management</w:t>
      </w:r>
    </w:p>
    <w:p>
      <w:pPr>
        <w:pStyle w:val="ListBullet"/>
      </w:pPr>
      <w:r>
        <w:t>Backend API Server: Handles authentication, data storage, and real-time communication</w:t>
      </w:r>
    </w:p>
    <w:p>
      <w:pPr>
        <w:pStyle w:val="Heading2"/>
      </w:pPr>
      <w:r>
        <w:t>4.2 Architecture Diagram</w:t>
      </w:r>
    </w:p>
    <w:p>
      <w:r>
        <w:t>[Component Diagram]</w:t>
      </w:r>
    </w:p>
    <w:p>
      <w:r>
        <w:t>Android Device (MAUI App) &lt;-&gt; SignalR/WebSocket &lt;-&gt; ASP.NET Core Backend &lt;-&gt; Web Browser</w:t>
      </w:r>
    </w:p>
    <w:p>
      <w:pPr>
        <w:pStyle w:val="Heading2"/>
      </w:pPr>
      <w:r>
        <w:t>4.3 Communication Flow</w:t>
      </w:r>
    </w:p>
    <w:p>
      <w:r>
        <w:t>1. Authentication Flow:</w:t>
      </w:r>
    </w:p>
    <w:p>
      <w:pPr>
        <w:pStyle w:val="ListBullet"/>
      </w:pPr>
      <w:r>
        <w:t>User logs into web portal</w:t>
      </w:r>
    </w:p>
    <w:p>
      <w:pPr>
        <w:pStyle w:val="ListBullet"/>
      </w:pPr>
      <w:r>
        <w:t>Portal requests device pairing code</w:t>
      </w:r>
    </w:p>
    <w:p>
      <w:pPr>
        <w:pStyle w:val="ListBullet"/>
      </w:pPr>
      <w:r>
        <w:t>User enters code in MAUI app</w:t>
      </w:r>
    </w:p>
    <w:p>
      <w:pPr>
        <w:pStyle w:val="ListBullet"/>
      </w:pPr>
      <w:r>
        <w:t>Apps establish secure connection</w:t>
      </w:r>
    </w:p>
    <w:p>
      <w:pPr>
        <w:pStyle w:val="ListBullet"/>
      </w:pPr>
      <w:r>
        <w:t>Session token generated</w:t>
      </w:r>
    </w:p>
    <w:p>
      <w:r>
        <w:t>2. Data Sync Flow:</w:t>
      </w:r>
    </w:p>
    <w:p>
      <w:pPr>
        <w:pStyle w:val="ListBullet"/>
      </w:pPr>
      <w:r>
        <w:t>MAUI app monitors device events</w:t>
      </w:r>
    </w:p>
    <w:p>
      <w:pPr>
        <w:pStyle w:val="ListBullet"/>
      </w:pPr>
      <w:r>
        <w:t>Changes pushed to backend via SignalR</w:t>
      </w:r>
    </w:p>
    <w:p>
      <w:pPr>
        <w:pStyle w:val="ListBullet"/>
      </w:pPr>
      <w:r>
        <w:t>Backend broadcasts to connected web clients</w:t>
      </w:r>
    </w:p>
    <w:p>
      <w:pPr>
        <w:pStyle w:val="ListBullet"/>
      </w:pPr>
      <w:r>
        <w:t>Web portal updates UI in real-time</w:t>
      </w:r>
    </w:p>
    <w:p>
      <w:pPr>
        <w:pStyle w:val="Heading2"/>
      </w:pPr>
      <w:r>
        <w:t>4.4 Technology Stack Overview</w:t>
      </w:r>
    </w:p>
    <w:p>
      <w:r>
        <w:t>Backend:</w:t>
      </w:r>
    </w:p>
    <w:p>
      <w:pPr>
        <w:pStyle w:val="ListBullet"/>
      </w:pPr>
      <w:r>
        <w:t>.NET Core 8 (ASP.NET Core)</w:t>
      </w:r>
    </w:p>
    <w:p>
      <w:pPr>
        <w:pStyle w:val="ListBullet"/>
      </w:pPr>
      <w:r>
        <w:t>SignalR for real-time communication</w:t>
      </w:r>
    </w:p>
    <w:p>
      <w:pPr>
        <w:pStyle w:val="ListBullet"/>
      </w:pPr>
      <w:r>
        <w:t>Entity Framework Core for data access</w:t>
      </w:r>
    </w:p>
    <w:p>
      <w:pPr>
        <w:pStyle w:val="ListBullet"/>
      </w:pPr>
      <w:r>
        <w:t>SQL Server or PostgreSQL database</w:t>
      </w:r>
    </w:p>
    <w:p>
      <w:pPr>
        <w:pStyle w:val="ListBullet"/>
      </w:pPr>
      <w:r>
        <w:t>Redis for caching and session management</w:t>
      </w:r>
    </w:p>
    <w:p>
      <w:r>
        <w:t>Android App:</w:t>
      </w:r>
    </w:p>
    <w:p>
      <w:pPr>
        <w:pStyle w:val="ListBullet"/>
      </w:pPr>
      <w:r>
        <w:t>.NET MAUI for cross-platform development</w:t>
      </w:r>
    </w:p>
    <w:p>
      <w:pPr>
        <w:pStyle w:val="ListBullet"/>
      </w:pPr>
      <w:r>
        <w:t>Android-specific platform APIs</w:t>
      </w:r>
    </w:p>
    <w:p>
      <w:pPr>
        <w:pStyle w:val="ListBullet"/>
      </w:pPr>
      <w:r>
        <w:t>SQLite for local data storage</w:t>
      </w:r>
    </w:p>
    <w:p>
      <w:pPr>
        <w:pStyle w:val="ListBullet"/>
      </w:pPr>
      <w:r>
        <w:t>HTTP Client for API communication</w:t>
      </w:r>
    </w:p>
    <w:p>
      <w:pPr>
        <w:pStyle w:val="ListBullet"/>
      </w:pPr>
      <w:r>
        <w:t>SignalR client for real-time updates</w:t>
      </w:r>
    </w:p>
    <w:p>
      <w:r>
        <w:t>Web Portal:</w:t>
      </w:r>
    </w:p>
    <w:p>
      <w:pPr>
        <w:pStyle w:val="ListBullet"/>
      </w:pPr>
      <w:r>
        <w:t>ASP.NET Core MVC or Blazor</w:t>
      </w:r>
    </w:p>
    <w:p>
      <w:pPr>
        <w:pStyle w:val="ListBullet"/>
      </w:pPr>
      <w:r>
        <w:t>Bootstrap 5 for responsive UI</w:t>
      </w:r>
    </w:p>
    <w:p>
      <w:pPr>
        <w:pStyle w:val="ListBullet"/>
      </w:pPr>
      <w:r>
        <w:t>JavaScript/TypeScript for interactions</w:t>
      </w:r>
    </w:p>
    <w:p>
      <w:pPr>
        <w:pStyle w:val="ListBullet"/>
      </w:pPr>
      <w:r>
        <w:t>SignalR JavaScript client</w:t>
      </w:r>
    </w:p>
    <w:p>
      <w:pPr>
        <w:pStyle w:val="ListBullet"/>
      </w:pPr>
      <w:r>
        <w:t>Progressive Web App (PWA) support</w:t>
      </w:r>
    </w:p>
    <w:p>
      <w:r>
        <w:br w:type="page"/>
      </w:r>
    </w:p>
    <w:p>
      <w:pPr>
        <w:pStyle w:val="Heading1"/>
      </w:pPr>
      <w:r>
        <w:t>5. Core Features Implementation Details</w:t>
      </w:r>
    </w:p>
    <w:p>
      <w:pPr>
        <w:pStyle w:val="Heading2"/>
      </w:pPr>
      <w:r>
        <w:t>5.1 User Authentication &amp; Authorization</w:t>
      </w:r>
    </w:p>
    <w:p>
      <w:r>
        <w:t>Implementation Strategy:</w:t>
      </w:r>
    </w:p>
    <w:p>
      <w:r>
        <w:t>Use ASP.NET Core Identity for user management with JWT tokens for API authentication. Device pairing uses time-based OTP codes for secure connection establishment.</w:t>
      </w:r>
    </w:p>
    <w:p>
      <w:r>
        <w:t>Code Structure:</w:t>
      </w:r>
    </w:p>
    <w:p>
      <w:r>
        <w:t>- AuthController: Handles login, registration, token refresh</w:t>
      </w:r>
    </w:p>
    <w:p>
      <w:r>
        <w:t>- DevicePairingService: Manages device pairing codes</w:t>
      </w:r>
    </w:p>
    <w:p>
      <w:r>
        <w:t>- JwtTokenService: Creates and validates JWT tokens</w:t>
      </w:r>
    </w:p>
    <w:p>
      <w:r>
        <w:t>- IdentityDbContext: Stores user and device information</w:t>
      </w:r>
    </w:p>
    <w:p>
      <w:pPr>
        <w:pStyle w:val="Heading2"/>
      </w:pPr>
      <w:r>
        <w:t>5.2 File Transfer System</w:t>
      </w:r>
    </w:p>
    <w:p>
      <w:r>
        <w:t>Upload Process:</w:t>
      </w:r>
    </w:p>
    <w:p>
      <w:pPr>
        <w:pStyle w:val="ListBullet"/>
      </w:pPr>
      <w:r>
        <w:t>Client selects files via web interface</w:t>
      </w:r>
    </w:p>
    <w:p>
      <w:pPr>
        <w:pStyle w:val="ListBullet"/>
      </w:pPr>
      <w:r>
        <w:t>Files uploaded to backend in chunks</w:t>
      </w:r>
    </w:p>
    <w:p>
      <w:pPr>
        <w:pStyle w:val="ListBullet"/>
      </w:pPr>
      <w:r>
        <w:t>Backend stores files temporarily</w:t>
      </w:r>
    </w:p>
    <w:p>
      <w:pPr>
        <w:pStyle w:val="ListBullet"/>
      </w:pPr>
      <w:r>
        <w:t>SignalR notifies MAUI app of new files</w:t>
      </w:r>
    </w:p>
    <w:p>
      <w:pPr>
        <w:pStyle w:val="ListBullet"/>
      </w:pPr>
      <w:r>
        <w:t>MAUI app downloads and saves to device</w:t>
      </w:r>
    </w:p>
    <w:p>
      <w:r>
        <w:t>Download Process:</w:t>
      </w:r>
    </w:p>
    <w:p>
      <w:pPr>
        <w:pStyle w:val="ListBullet"/>
      </w:pPr>
      <w:r>
        <w:t>Web portal requests file from device</w:t>
      </w:r>
    </w:p>
    <w:p>
      <w:pPr>
        <w:pStyle w:val="ListBullet"/>
      </w:pPr>
      <w:r>
        <w:t>MAUI app uploads file to backend</w:t>
      </w:r>
    </w:p>
    <w:p>
      <w:pPr>
        <w:pStyle w:val="ListBullet"/>
      </w:pPr>
      <w:r>
        <w:t>Backend streams file to web client</w:t>
      </w:r>
    </w:p>
    <w:p>
      <w:pPr>
        <w:pStyle w:val="ListBullet"/>
      </w:pPr>
      <w:r>
        <w:t>Progress updates via SignalR</w:t>
      </w:r>
    </w:p>
    <w:p>
      <w:pPr>
        <w:pStyle w:val="Heading2"/>
      </w:pPr>
      <w:r>
        <w:t>5.3 Real-Time Notification System</w:t>
      </w:r>
    </w:p>
    <w:p>
      <w:r>
        <w:t>Architecture:</w:t>
      </w:r>
    </w:p>
    <w:p>
      <w:pPr>
        <w:pStyle w:val="ListBullet"/>
      </w:pPr>
      <w:r>
        <w:t>NotificationListenerService in MAUI app</w:t>
      </w:r>
    </w:p>
    <w:p>
      <w:pPr>
        <w:pStyle w:val="ListBullet"/>
      </w:pPr>
      <w:r>
        <w:t>Notification data serialized to JSON</w:t>
      </w:r>
    </w:p>
    <w:p>
      <w:pPr>
        <w:pStyle w:val="ListBullet"/>
      </w:pPr>
      <w:r>
        <w:t>Pushed to backend via SignalR hub</w:t>
      </w:r>
    </w:p>
    <w:p>
      <w:pPr>
        <w:pStyle w:val="ListBullet"/>
      </w:pPr>
      <w:r>
        <w:t>Backend broadcasts to user's web sessions</w:t>
      </w:r>
    </w:p>
    <w:p>
      <w:pPr>
        <w:pStyle w:val="ListBullet"/>
      </w:pPr>
      <w:r>
        <w:t>Web UI displays notification toast</w:t>
      </w:r>
    </w:p>
    <w:p>
      <w:pPr>
        <w:pStyle w:val="Heading2"/>
      </w:pPr>
      <w:r>
        <w:t>5.4 SMS Integration</w:t>
      </w:r>
    </w:p>
    <w:p>
      <w:r>
        <w:t>Key Components:</w:t>
      </w:r>
    </w:p>
    <w:p>
      <w:pPr>
        <w:pStyle w:val="ListBullet"/>
      </w:pPr>
      <w:r>
        <w:t>SmsManager for sending messages</w:t>
      </w:r>
    </w:p>
    <w:p>
      <w:pPr>
        <w:pStyle w:val="ListBullet"/>
      </w:pPr>
      <w:r>
        <w:t>ContentObserver for monitoring incoming SMS</w:t>
      </w:r>
    </w:p>
    <w:p>
      <w:pPr>
        <w:pStyle w:val="ListBullet"/>
      </w:pPr>
      <w:r>
        <w:t>SMS database sync on connection</w:t>
      </w:r>
    </w:p>
    <w:p>
      <w:pPr>
        <w:pStyle w:val="ListBullet"/>
      </w:pPr>
      <w:r>
        <w:t>Real-time message delivery</w:t>
      </w:r>
    </w:p>
    <w:p>
      <w:pPr>
        <w:pStyle w:val="ListBullet"/>
      </w:pPr>
      <w:r>
        <w:t>Message read/unread status sync</w:t>
      </w:r>
    </w:p>
    <w:p>
      <w:pPr>
        <w:pStyle w:val="Heading2"/>
      </w:pPr>
      <w:r>
        <w:t>5.5 Screen Mirroring Engine</w:t>
      </w:r>
    </w:p>
    <w:p>
      <w:r>
        <w:t>Streaming Pipeline:</w:t>
      </w:r>
    </w:p>
    <w:p>
      <w:pPr>
        <w:pStyle w:val="ListBullet"/>
      </w:pPr>
      <w:r>
        <w:t>MediaProjection captures screen frames</w:t>
      </w:r>
    </w:p>
    <w:p>
      <w:pPr>
        <w:pStyle w:val="ListBullet"/>
      </w:pPr>
      <w:r>
        <w:t>Frames encoded with H.264 codec</w:t>
      </w:r>
    </w:p>
    <w:p>
      <w:pPr>
        <w:pStyle w:val="ListBullet"/>
      </w:pPr>
      <w:r>
        <w:t>Streamed via WebRTC or custom protocol</w:t>
      </w:r>
    </w:p>
    <w:p>
      <w:pPr>
        <w:pStyle w:val="ListBullet"/>
      </w:pPr>
      <w:r>
        <w:t>Web client decodes and displays</w:t>
      </w:r>
    </w:p>
    <w:p>
      <w:pPr>
        <w:pStyle w:val="ListBullet"/>
      </w:pPr>
      <w:r>
        <w:t>Input events sent back to device</w:t>
      </w:r>
    </w:p>
    <w:p>
      <w:r>
        <w:br w:type="page"/>
      </w:r>
    </w:p>
    <w:p>
      <w:pPr>
        <w:pStyle w:val="Heading1"/>
      </w:pPr>
      <w:r>
        <w:t>6. Detailed Technology Stack</w:t>
      </w:r>
    </w:p>
    <w:p>
      <w:pPr>
        <w:pStyle w:val="Heading2"/>
      </w:pPr>
      <w:r>
        <w:t>6.1 Backend Technologies</w:t>
      </w:r>
    </w:p>
    <w:p>
      <w:r>
        <w:t>.NET Core 8 Features Used:</w:t>
      </w:r>
    </w:p>
    <w:p>
      <w:pPr>
        <w:pStyle w:val="ListBullet"/>
      </w:pPr>
      <w:r>
        <w:t>Minimal APIs for lightweight endpoints</w:t>
      </w:r>
    </w:p>
    <w:p>
      <w:pPr>
        <w:pStyle w:val="ListBullet"/>
      </w:pPr>
      <w:r>
        <w:t>Native AOT compilation for performance</w:t>
      </w:r>
    </w:p>
    <w:p>
      <w:pPr>
        <w:pStyle w:val="ListBullet"/>
      </w:pPr>
      <w:r>
        <w:t>Built-in dependency injection</w:t>
      </w:r>
    </w:p>
    <w:p>
      <w:pPr>
        <w:pStyle w:val="ListBullet"/>
      </w:pPr>
      <w:r>
        <w:t>Middleware pipeline for request processing</w:t>
      </w:r>
    </w:p>
    <w:p>
      <w:pPr>
        <w:pStyle w:val="ListBullet"/>
      </w:pPr>
      <w:r>
        <w:t>Rate limiting and throttling</w:t>
      </w:r>
    </w:p>
    <w:p>
      <w:r>
        <w:t>SignalR Configuration:</w:t>
      </w:r>
    </w:p>
    <w:p>
      <w:pPr>
        <w:pStyle w:val="ListBullet"/>
      </w:pPr>
      <w:r>
        <w:t>WebSocket transport for low latency</w:t>
      </w:r>
    </w:p>
    <w:p>
      <w:pPr>
        <w:pStyle w:val="ListBullet"/>
      </w:pPr>
      <w:r>
        <w:t>Automatic reconnection handling</w:t>
      </w:r>
    </w:p>
    <w:p>
      <w:pPr>
        <w:pStyle w:val="ListBullet"/>
      </w:pPr>
      <w:r>
        <w:t>Hub methods for different features</w:t>
      </w:r>
    </w:p>
    <w:p>
      <w:pPr>
        <w:pStyle w:val="ListBullet"/>
      </w:pPr>
      <w:r>
        <w:t>User-based message targeting</w:t>
      </w:r>
    </w:p>
    <w:p>
      <w:pPr>
        <w:pStyle w:val="ListBullet"/>
      </w:pPr>
      <w:r>
        <w:t>Scale-out with Redis backplane</w:t>
      </w:r>
    </w:p>
    <w:p>
      <w:pPr>
        <w:pStyle w:val="Heading2"/>
      </w:pPr>
      <w:r>
        <w:t>6.2 .NET MAUI Application</w:t>
      </w:r>
    </w:p>
    <w:p>
      <w:r>
        <w:t>MAUI Framework Benefits:</w:t>
      </w:r>
    </w:p>
    <w:p>
      <w:pPr>
        <w:pStyle w:val="ListBullet"/>
      </w:pPr>
      <w:r>
        <w:t>Single codebase for Android</w:t>
      </w:r>
    </w:p>
    <w:p>
      <w:pPr>
        <w:pStyle w:val="ListBullet"/>
      </w:pPr>
      <w:r>
        <w:t>Native API access via platform-specific code</w:t>
      </w:r>
    </w:p>
    <w:p>
      <w:pPr>
        <w:pStyle w:val="ListBullet"/>
      </w:pPr>
      <w:r>
        <w:t>MVVM architecture support</w:t>
      </w:r>
    </w:p>
    <w:p>
      <w:pPr>
        <w:pStyle w:val="ListBullet"/>
      </w:pPr>
      <w:r>
        <w:t>Data binding and XAML UI</w:t>
      </w:r>
    </w:p>
    <w:p>
      <w:pPr>
        <w:pStyle w:val="ListBullet"/>
      </w:pPr>
      <w:r>
        <w:t>Dependency injection built-in</w:t>
      </w:r>
    </w:p>
    <w:p>
      <w:r>
        <w:t>Android-Specific APIs:</w:t>
      </w:r>
    </w:p>
    <w:p>
      <w:pPr>
        <w:pStyle w:val="ListBullet"/>
      </w:pPr>
      <w:r>
        <w:t>NotificationListenerService</w:t>
      </w:r>
    </w:p>
    <w:p>
      <w:pPr>
        <w:pStyle w:val="ListBullet"/>
      </w:pPr>
      <w:r>
        <w:t>AccessibilityService</w:t>
      </w:r>
    </w:p>
    <w:p>
      <w:pPr>
        <w:pStyle w:val="ListBullet"/>
      </w:pPr>
      <w:r>
        <w:t>MediaProjection API</w:t>
      </w:r>
    </w:p>
    <w:p>
      <w:pPr>
        <w:pStyle w:val="ListBullet"/>
      </w:pPr>
      <w:r>
        <w:t>Camera2 API</w:t>
      </w:r>
    </w:p>
    <w:p>
      <w:pPr>
        <w:pStyle w:val="ListBullet"/>
      </w:pPr>
      <w:r>
        <w:t>ContentProviders (SMS, Contacts, etc.)</w:t>
      </w:r>
    </w:p>
    <w:p>
      <w:pPr>
        <w:pStyle w:val="Heading2"/>
      </w:pPr>
      <w:r>
        <w:t>6.3 Database Systems</w:t>
      </w:r>
    </w:p>
    <w:p>
      <w:r>
        <w:t>Primary Database (SQL Server/PostgreSQL):</w:t>
      </w:r>
    </w:p>
    <w:p>
      <w:pPr>
        <w:pStyle w:val="ListBullet"/>
      </w:pPr>
      <w:r>
        <w:t>Users table: User accounts and authentication</w:t>
      </w:r>
    </w:p>
    <w:p>
      <w:pPr>
        <w:pStyle w:val="ListBullet"/>
      </w:pPr>
      <w:r>
        <w:t>Devices table: Registered devices</w:t>
      </w:r>
    </w:p>
    <w:p>
      <w:pPr>
        <w:pStyle w:val="ListBullet"/>
      </w:pPr>
      <w:r>
        <w:t>Files table: File transfer history</w:t>
      </w:r>
    </w:p>
    <w:p>
      <w:pPr>
        <w:pStyle w:val="ListBullet"/>
      </w:pPr>
      <w:r>
        <w:t>Messages table: SMS backup</w:t>
      </w:r>
    </w:p>
    <w:p>
      <w:pPr>
        <w:pStyle w:val="ListBullet"/>
      </w:pPr>
      <w:r>
        <w:t>Notifications table: Notification history</w:t>
      </w:r>
    </w:p>
    <w:p>
      <w:pPr>
        <w:pStyle w:val="ListBullet"/>
      </w:pPr>
      <w:r>
        <w:t>Sessions table: Active connections</w:t>
      </w:r>
    </w:p>
    <w:p>
      <w:r>
        <w:t>Cache Layer (Redis):</w:t>
      </w:r>
    </w:p>
    <w:p>
      <w:pPr>
        <w:pStyle w:val="ListBullet"/>
      </w:pPr>
      <w:r>
        <w:t>Session storage</w:t>
      </w:r>
    </w:p>
    <w:p>
      <w:pPr>
        <w:pStyle w:val="ListBullet"/>
      </w:pPr>
      <w:r>
        <w:t>Device connection status</w:t>
      </w:r>
    </w:p>
    <w:p>
      <w:pPr>
        <w:pStyle w:val="ListBullet"/>
      </w:pPr>
      <w:r>
        <w:t>Temporary file metadata</w:t>
      </w:r>
    </w:p>
    <w:p>
      <w:pPr>
        <w:pStyle w:val="ListBullet"/>
      </w:pPr>
      <w:r>
        <w:t>Rate limiting counters</w:t>
      </w:r>
    </w:p>
    <w:p>
      <w:pPr>
        <w:pStyle w:val="ListBullet"/>
      </w:pPr>
      <w:r>
        <w:t>SignalR backplane</w:t>
      </w:r>
    </w:p>
    <w:p>
      <w:pPr>
        <w:pStyle w:val="Heading2"/>
      </w:pPr>
      <w:r>
        <w:t>6.4 Frontend Technologies</w:t>
      </w:r>
    </w:p>
    <w:p>
      <w:r>
        <w:t>Web Portal Stack:</w:t>
      </w:r>
    </w:p>
    <w:p>
      <w:pPr>
        <w:pStyle w:val="ListBullet"/>
      </w:pPr>
      <w:r>
        <w:t>Blazor Server or Razor Pages</w:t>
      </w:r>
    </w:p>
    <w:p>
      <w:pPr>
        <w:pStyle w:val="ListBullet"/>
      </w:pPr>
      <w:r>
        <w:t>Bootstrap 5 for responsive design</w:t>
      </w:r>
    </w:p>
    <w:p>
      <w:pPr>
        <w:pStyle w:val="ListBullet"/>
      </w:pPr>
      <w:r>
        <w:t>SignalR JavaScript client</w:t>
      </w:r>
    </w:p>
    <w:p>
      <w:pPr>
        <w:pStyle w:val="ListBullet"/>
      </w:pPr>
      <w:r>
        <w:t>WebRTC for P2P features</w:t>
      </w:r>
    </w:p>
    <w:p>
      <w:pPr>
        <w:pStyle w:val="ListBullet"/>
      </w:pPr>
      <w:r>
        <w:t>Service Workers for PWA</w:t>
      </w:r>
    </w:p>
    <w:p>
      <w:r>
        <w:br w:type="page"/>
      </w:r>
    </w:p>
    <w:p>
      <w:pPr>
        <w:pStyle w:val="Heading1"/>
      </w:pPr>
      <w:r>
        <w:t>7. Database Schema Design</w:t>
      </w:r>
    </w:p>
    <w:p>
      <w:pPr>
        <w:pStyle w:val="Heading2"/>
      </w:pPr>
      <w:r>
        <w:t>7.1 Users Table</w:t>
      </w:r>
    </w:p>
    <w:p>
      <w:r>
        <w:t>Schema:</w:t>
      </w:r>
    </w:p>
    <w:p>
      <w:pPr>
        <w:pStyle w:val="ListBullet"/>
      </w:pPr>
      <w:r>
        <w:t>UserId (PK, GUID)</w:t>
      </w:r>
    </w:p>
    <w:p>
      <w:pPr>
        <w:pStyle w:val="ListBullet"/>
      </w:pPr>
      <w:r>
        <w:t>Email (UNIQUE, NOT NULL)</w:t>
      </w:r>
    </w:p>
    <w:p>
      <w:pPr>
        <w:pStyle w:val="ListBullet"/>
      </w:pPr>
      <w:r>
        <w:t>PasswordHash (NOT NULL)</w:t>
      </w:r>
    </w:p>
    <w:p>
      <w:pPr>
        <w:pStyle w:val="ListBullet"/>
      </w:pPr>
      <w:r>
        <w:t>DisplayName</w:t>
      </w:r>
    </w:p>
    <w:p>
      <w:pPr>
        <w:pStyle w:val="ListBullet"/>
      </w:pPr>
      <w:r>
        <w:t>CreatedAt (DATETIME)</w:t>
      </w:r>
    </w:p>
    <w:p>
      <w:pPr>
        <w:pStyle w:val="ListBullet"/>
      </w:pPr>
      <w:r>
        <w:t>LastLoginAt (DATETIME)</w:t>
      </w:r>
    </w:p>
    <w:p>
      <w:pPr>
        <w:pStyle w:val="ListBullet"/>
      </w:pPr>
      <w:r>
        <w:t>IsActive (BIT)</w:t>
      </w:r>
    </w:p>
    <w:p>
      <w:pPr>
        <w:pStyle w:val="Heading2"/>
      </w:pPr>
      <w:r>
        <w:t>7.2 Devices Table</w:t>
      </w:r>
    </w:p>
    <w:p>
      <w:r>
        <w:t>Schema:</w:t>
      </w:r>
    </w:p>
    <w:p>
      <w:pPr>
        <w:pStyle w:val="ListBullet"/>
      </w:pPr>
      <w:r>
        <w:t>DeviceId (PK, GUID)</w:t>
      </w:r>
    </w:p>
    <w:p>
      <w:pPr>
        <w:pStyle w:val="ListBullet"/>
      </w:pPr>
      <w:r>
        <w:t>UserId (FK to Users)</w:t>
      </w:r>
    </w:p>
    <w:p>
      <w:pPr>
        <w:pStyle w:val="ListBullet"/>
      </w:pPr>
      <w:r>
        <w:t>DeviceName</w:t>
      </w:r>
    </w:p>
    <w:p>
      <w:pPr>
        <w:pStyle w:val="ListBullet"/>
      </w:pPr>
      <w:r>
        <w:t>DeviceModel</w:t>
      </w:r>
    </w:p>
    <w:p>
      <w:pPr>
        <w:pStyle w:val="ListBullet"/>
      </w:pPr>
      <w:r>
        <w:t>AndroidVersion</w:t>
      </w:r>
    </w:p>
    <w:p>
      <w:pPr>
        <w:pStyle w:val="ListBullet"/>
      </w:pPr>
      <w:r>
        <w:t>PairingCode</w:t>
      </w:r>
    </w:p>
    <w:p>
      <w:pPr>
        <w:pStyle w:val="ListBullet"/>
      </w:pPr>
      <w:r>
        <w:t>LastSeen (DATETIME)</w:t>
      </w:r>
    </w:p>
    <w:p>
      <w:pPr>
        <w:pStyle w:val="ListBullet"/>
      </w:pPr>
      <w:r>
        <w:t>IsConnected (BIT)</w:t>
      </w:r>
    </w:p>
    <w:p>
      <w:pPr>
        <w:pStyle w:val="ListBullet"/>
      </w:pPr>
      <w:r>
        <w:t>CreatedAt (DATETIME)</w:t>
      </w:r>
    </w:p>
    <w:p>
      <w:pPr>
        <w:pStyle w:val="Heading2"/>
      </w:pPr>
      <w:r>
        <w:t>7.3 Files Table</w:t>
      </w:r>
    </w:p>
    <w:p>
      <w:r>
        <w:t>Schema:</w:t>
      </w:r>
    </w:p>
    <w:p>
      <w:pPr>
        <w:pStyle w:val="ListBullet"/>
      </w:pPr>
      <w:r>
        <w:t>FileId (PK, GUID)</w:t>
      </w:r>
    </w:p>
    <w:p>
      <w:pPr>
        <w:pStyle w:val="ListBullet"/>
      </w:pPr>
      <w:r>
        <w:t>UserId (FK)</w:t>
      </w:r>
    </w:p>
    <w:p>
      <w:pPr>
        <w:pStyle w:val="ListBullet"/>
      </w:pPr>
      <w:r>
        <w:t>DeviceId (FK)</w:t>
      </w:r>
    </w:p>
    <w:p>
      <w:pPr>
        <w:pStyle w:val="ListBullet"/>
      </w:pPr>
      <w:r>
        <w:t>FileName</w:t>
      </w:r>
    </w:p>
    <w:p>
      <w:pPr>
        <w:pStyle w:val="ListBullet"/>
      </w:pPr>
      <w:r>
        <w:t>FileSize</w:t>
      </w:r>
    </w:p>
    <w:p>
      <w:pPr>
        <w:pStyle w:val="ListBullet"/>
      </w:pPr>
      <w:r>
        <w:t>FilePath</w:t>
      </w:r>
    </w:p>
    <w:p>
      <w:pPr>
        <w:pStyle w:val="ListBullet"/>
      </w:pPr>
      <w:r>
        <w:t>TransferDirection (Upload/Download)</w:t>
      </w:r>
    </w:p>
    <w:p>
      <w:pPr>
        <w:pStyle w:val="ListBullet"/>
      </w:pPr>
      <w:r>
        <w:t>TransferredAt (DATETIME)</w:t>
      </w:r>
    </w:p>
    <w:p>
      <w:pPr>
        <w:pStyle w:val="ListBullet"/>
      </w:pPr>
      <w:r>
        <w:t>Status (Pending/Complete/Failed)</w:t>
      </w:r>
    </w:p>
    <w:p>
      <w:pPr>
        <w:pStyle w:val="Heading2"/>
      </w:pPr>
      <w:r>
        <w:t>7.4 Messages Table</w:t>
      </w:r>
    </w:p>
    <w:p>
      <w:r>
        <w:t>Schema:</w:t>
      </w:r>
    </w:p>
    <w:p>
      <w:pPr>
        <w:pStyle w:val="ListBullet"/>
      </w:pPr>
      <w:r>
        <w:t>MessageId (PK, GUID)</w:t>
      </w:r>
    </w:p>
    <w:p>
      <w:pPr>
        <w:pStyle w:val="ListBullet"/>
      </w:pPr>
      <w:r>
        <w:t>DeviceId (FK)</w:t>
      </w:r>
    </w:p>
    <w:p>
      <w:pPr>
        <w:pStyle w:val="ListBullet"/>
      </w:pPr>
      <w:r>
        <w:t>PhoneNumber</w:t>
      </w:r>
    </w:p>
    <w:p>
      <w:pPr>
        <w:pStyle w:val="ListBullet"/>
      </w:pPr>
      <w:r>
        <w:t>MessageBody</w:t>
      </w:r>
    </w:p>
    <w:p>
      <w:pPr>
        <w:pStyle w:val="ListBullet"/>
      </w:pPr>
      <w:r>
        <w:t>MessageType (SMS/MMS)</w:t>
      </w:r>
    </w:p>
    <w:p>
      <w:pPr>
        <w:pStyle w:val="ListBullet"/>
      </w:pPr>
      <w:r>
        <w:t>Direction (Incoming/Outgoing)</w:t>
      </w:r>
    </w:p>
    <w:p>
      <w:pPr>
        <w:pStyle w:val="ListBullet"/>
      </w:pPr>
      <w:r>
        <w:t>Timestamp (DATETIME)</w:t>
      </w:r>
    </w:p>
    <w:p>
      <w:pPr>
        <w:pStyle w:val="ListBullet"/>
      </w:pPr>
      <w:r>
        <w:t>IsRead (BIT)</w:t>
      </w:r>
    </w:p>
    <w:p>
      <w:pPr>
        <w:pStyle w:val="Heading2"/>
      </w:pPr>
      <w:r>
        <w:t>7.5 Notifications Table</w:t>
      </w:r>
    </w:p>
    <w:p>
      <w:r>
        <w:t>Schema:</w:t>
      </w:r>
    </w:p>
    <w:p>
      <w:pPr>
        <w:pStyle w:val="ListBullet"/>
      </w:pPr>
      <w:r>
        <w:t>NotificationId (PK, GUID)</w:t>
      </w:r>
    </w:p>
    <w:p>
      <w:pPr>
        <w:pStyle w:val="ListBullet"/>
      </w:pPr>
      <w:r>
        <w:t>DeviceId (FK)</w:t>
      </w:r>
    </w:p>
    <w:p>
      <w:pPr>
        <w:pStyle w:val="ListBullet"/>
      </w:pPr>
      <w:r>
        <w:t>AppPackage</w:t>
      </w:r>
    </w:p>
    <w:p>
      <w:pPr>
        <w:pStyle w:val="ListBullet"/>
      </w:pPr>
      <w:r>
        <w:t>Title</w:t>
      </w:r>
    </w:p>
    <w:p>
      <w:pPr>
        <w:pStyle w:val="ListBullet"/>
      </w:pPr>
      <w:r>
        <w:t>Content</w:t>
      </w:r>
    </w:p>
    <w:p>
      <w:pPr>
        <w:pStyle w:val="ListBullet"/>
      </w:pPr>
      <w:r>
        <w:t>Timestamp (DATETIME)</w:t>
      </w:r>
    </w:p>
    <w:p>
      <w:pPr>
        <w:pStyle w:val="ListBullet"/>
      </w:pPr>
      <w:r>
        <w:t>IsDismissed (BIT)</w:t>
      </w:r>
    </w:p>
    <w:p>
      <w:pPr>
        <w:pStyle w:val="Heading2"/>
      </w:pPr>
      <w:r>
        <w:t>7.6 Contacts Table</w:t>
      </w:r>
    </w:p>
    <w:p>
      <w:r>
        <w:t>Schema:</w:t>
      </w:r>
    </w:p>
    <w:p>
      <w:pPr>
        <w:pStyle w:val="ListBullet"/>
      </w:pPr>
      <w:r>
        <w:t>ContactId (PK, GUID)</w:t>
      </w:r>
    </w:p>
    <w:p>
      <w:pPr>
        <w:pStyle w:val="ListBullet"/>
      </w:pPr>
      <w:r>
        <w:t>DeviceId (FK)</w:t>
      </w:r>
    </w:p>
    <w:p>
      <w:pPr>
        <w:pStyle w:val="ListBullet"/>
      </w:pPr>
      <w:r>
        <w:t>DisplayName</w:t>
      </w:r>
    </w:p>
    <w:p>
      <w:pPr>
        <w:pStyle w:val="ListBullet"/>
      </w:pPr>
      <w:r>
        <w:t>PhoneNumbers (JSON)</w:t>
      </w:r>
    </w:p>
    <w:p>
      <w:pPr>
        <w:pStyle w:val="ListBullet"/>
      </w:pPr>
      <w:r>
        <w:t>EmailAddresses (JSON)</w:t>
      </w:r>
    </w:p>
    <w:p>
      <w:pPr>
        <w:pStyle w:val="ListBullet"/>
      </w:pPr>
      <w:r>
        <w:t>PhotoUrl</w:t>
      </w:r>
    </w:p>
    <w:p>
      <w:pPr>
        <w:pStyle w:val="ListBullet"/>
      </w:pPr>
      <w:r>
        <w:t>LastModified (DATETIME)</w:t>
      </w:r>
    </w:p>
    <w:p>
      <w:r>
        <w:br w:type="page"/>
      </w:r>
    </w:p>
    <w:p>
      <w:pPr>
        <w:pStyle w:val="Heading1"/>
      </w:pPr>
      <w:r>
        <w:t>8. RESTful API Design</w:t>
      </w:r>
    </w:p>
    <w:p>
      <w:pPr>
        <w:pStyle w:val="Heading2"/>
      </w:pPr>
      <w:r>
        <w:t>8.1 Authentication Endpoints</w:t>
      </w:r>
    </w:p>
    <w:p>
      <w:pPr>
        <w:pStyle w:val="ListBullet"/>
      </w:pPr>
      <w:r>
        <w:t>POST /api/auth/register - User registration</w:t>
      </w:r>
    </w:p>
    <w:p>
      <w:pPr>
        <w:pStyle w:val="ListBullet"/>
      </w:pPr>
      <w:r>
        <w:t>POST /api/auth/login - User login</w:t>
      </w:r>
    </w:p>
    <w:p>
      <w:pPr>
        <w:pStyle w:val="ListBullet"/>
      </w:pPr>
      <w:r>
        <w:t>POST /api/auth/refresh - Refresh JWT token</w:t>
      </w:r>
    </w:p>
    <w:p>
      <w:pPr>
        <w:pStyle w:val="ListBullet"/>
      </w:pPr>
      <w:r>
        <w:t>POST /api/auth/logout - Logout user</w:t>
      </w:r>
    </w:p>
    <w:p>
      <w:pPr>
        <w:pStyle w:val="ListBullet"/>
      </w:pPr>
      <w:r>
        <w:t>GET /api/auth/user - Get current user info</w:t>
      </w:r>
    </w:p>
    <w:p>
      <w:pPr>
        <w:pStyle w:val="Heading2"/>
      </w:pPr>
      <w:r>
        <w:t>8.2 Device Management Endpoints</w:t>
      </w:r>
    </w:p>
    <w:p>
      <w:pPr>
        <w:pStyle w:val="ListBullet"/>
      </w:pPr>
      <w:r>
        <w:t>GET /api/devices - List user devices</w:t>
      </w:r>
    </w:p>
    <w:p>
      <w:pPr>
        <w:pStyle w:val="ListBullet"/>
      </w:pPr>
      <w:r>
        <w:t>POST /api/devices/pair - Initiate device pairing</w:t>
      </w:r>
    </w:p>
    <w:p>
      <w:pPr>
        <w:pStyle w:val="ListBullet"/>
      </w:pPr>
      <w:r>
        <w:t>PUT /api/devices/{id} - Update device info</w:t>
      </w:r>
    </w:p>
    <w:p>
      <w:pPr>
        <w:pStyle w:val="ListBullet"/>
      </w:pPr>
      <w:r>
        <w:t>DELETE /api/devices/{id} - Unpair device</w:t>
      </w:r>
    </w:p>
    <w:p>
      <w:pPr>
        <w:pStyle w:val="ListBullet"/>
      </w:pPr>
      <w:r>
        <w:t>GET /api/devices/{id}/status - Get device status</w:t>
      </w:r>
    </w:p>
    <w:p>
      <w:pPr>
        <w:pStyle w:val="Heading2"/>
      </w:pPr>
      <w:r>
        <w:t>8.3 File Transfer Endpoints</w:t>
      </w:r>
    </w:p>
    <w:p>
      <w:pPr>
        <w:pStyle w:val="ListBullet"/>
      </w:pPr>
      <w:r>
        <w:t>GET /api/files - List files</w:t>
      </w:r>
    </w:p>
    <w:p>
      <w:pPr>
        <w:pStyle w:val="ListBullet"/>
      </w:pPr>
      <w:r>
        <w:t>POST /api/files/upload - Upload file to device</w:t>
      </w:r>
    </w:p>
    <w:p>
      <w:pPr>
        <w:pStyle w:val="ListBullet"/>
      </w:pPr>
      <w:r>
        <w:t>GET /api/files/{id}/download - Download file from device</w:t>
      </w:r>
    </w:p>
    <w:p>
      <w:pPr>
        <w:pStyle w:val="ListBullet"/>
      </w:pPr>
      <w:r>
        <w:t>DELETE /api/files/{id} - Delete file</w:t>
      </w:r>
    </w:p>
    <w:p>
      <w:pPr>
        <w:pStyle w:val="ListBullet"/>
      </w:pPr>
      <w:r>
        <w:t>GET /api/files/browse - Browse device storage</w:t>
      </w:r>
    </w:p>
    <w:p>
      <w:pPr>
        <w:pStyle w:val="Heading2"/>
      </w:pPr>
      <w:r>
        <w:t>8.4 SMS Endpoints</w:t>
      </w:r>
    </w:p>
    <w:p>
      <w:pPr>
        <w:pStyle w:val="ListBullet"/>
      </w:pPr>
      <w:r>
        <w:t>GET /api/sms - Get SMS messages</w:t>
      </w:r>
    </w:p>
    <w:p>
      <w:pPr>
        <w:pStyle w:val="ListBullet"/>
      </w:pPr>
      <w:r>
        <w:t>POST /api/sms/send - Send SMS</w:t>
      </w:r>
    </w:p>
    <w:p>
      <w:pPr>
        <w:pStyle w:val="ListBullet"/>
      </w:pPr>
      <w:r>
        <w:t>GET /api/sms/conversations - Get conversations</w:t>
      </w:r>
    </w:p>
    <w:p>
      <w:pPr>
        <w:pStyle w:val="ListBullet"/>
      </w:pPr>
      <w:r>
        <w:t>PUT /api/sms/{id}/read - Mark as read</w:t>
      </w:r>
    </w:p>
    <w:p>
      <w:pPr>
        <w:pStyle w:val="ListBullet"/>
      </w:pPr>
      <w:r>
        <w:t>DELETE /api/sms/{id} - Delete message</w:t>
      </w:r>
    </w:p>
    <w:p>
      <w:pPr>
        <w:pStyle w:val="Heading2"/>
      </w:pPr>
      <w:r>
        <w:t>8.5 Notification Endpoints</w:t>
      </w:r>
    </w:p>
    <w:p>
      <w:pPr>
        <w:pStyle w:val="ListBullet"/>
      </w:pPr>
      <w:r>
        <w:t>GET /api/notifications - Get notifications</w:t>
      </w:r>
    </w:p>
    <w:p>
      <w:pPr>
        <w:pStyle w:val="ListBullet"/>
      </w:pPr>
      <w:r>
        <w:t>POST /api/notifications/{id}/dismiss - Dismiss notification</w:t>
      </w:r>
    </w:p>
    <w:p>
      <w:pPr>
        <w:pStyle w:val="ListBullet"/>
      </w:pPr>
      <w:r>
        <w:t>POST /api/notifications/{id}/action - Perform action</w:t>
      </w:r>
    </w:p>
    <w:p>
      <w:pPr>
        <w:pStyle w:val="ListBullet"/>
      </w:pPr>
      <w:r>
        <w:t>DELETE /api/notifications/{id} - Delete notification</w:t>
      </w:r>
    </w:p>
    <w:p>
      <w:pPr>
        <w:pStyle w:val="Heading2"/>
      </w:pPr>
      <w:r>
        <w:t>8.6 SignalR Hubs</w:t>
      </w:r>
    </w:p>
    <w:p>
      <w:r>
        <w:t>DeviceHub Methods:</w:t>
      </w:r>
    </w:p>
    <w:p>
      <w:pPr>
        <w:pStyle w:val="ListBullet"/>
      </w:pPr>
      <w:r>
        <w:t>ConnectDevice(deviceId, token)</w:t>
      </w:r>
    </w:p>
    <w:p>
      <w:pPr>
        <w:pStyle w:val="ListBullet"/>
      </w:pPr>
      <w:r>
        <w:t>DisconnectDevice(deviceId)</w:t>
      </w:r>
    </w:p>
    <w:p>
      <w:pPr>
        <w:pStyle w:val="ListBullet"/>
      </w:pPr>
      <w:r>
        <w:t>SendNotification(notification)</w:t>
      </w:r>
    </w:p>
    <w:p>
      <w:pPr>
        <w:pStyle w:val="ListBullet"/>
      </w:pPr>
      <w:r>
        <w:t>SendSMS(message)</w:t>
      </w:r>
    </w:p>
    <w:p>
      <w:pPr>
        <w:pStyle w:val="ListBullet"/>
      </w:pPr>
      <w:r>
        <w:t>UpdateDeviceStatus(status)</w:t>
      </w:r>
    </w:p>
    <w:p>
      <w:pPr>
        <w:pStyle w:val="ListBullet"/>
      </w:pPr>
      <w:r>
        <w:t>StreamScreen(frameData)</w:t>
      </w:r>
    </w:p>
    <w:p>
      <w:pPr>
        <w:pStyle w:val="ListBullet"/>
      </w:pPr>
      <w:r>
        <w:t>SendInput(inputEvent)</w:t>
      </w:r>
    </w:p>
    <w:p>
      <w:pPr>
        <w:pStyle w:val="ListBullet"/>
      </w:pPr>
      <w:r>
        <w:t>SyncClipboard(clipboardData)</w:t>
      </w:r>
    </w:p>
    <w:p>
      <w:r>
        <w:br w:type="page"/>
      </w:r>
    </w:p>
    <w:p>
      <w:pPr>
        <w:pStyle w:val="Heading1"/>
      </w:pPr>
      <w:r>
        <w:t>9. Security &amp; Privacy</w:t>
      </w:r>
    </w:p>
    <w:p>
      <w:pPr>
        <w:pStyle w:val="Heading2"/>
      </w:pPr>
      <w:r>
        <w:t>9.1 Authentication Security</w:t>
      </w:r>
    </w:p>
    <w:p>
      <w:r>
        <w:t>Measures:</w:t>
      </w:r>
    </w:p>
    <w:p>
      <w:pPr>
        <w:pStyle w:val="ListBullet"/>
      </w:pPr>
      <w:r>
        <w:t>Bcrypt password hashing with salt</w:t>
      </w:r>
    </w:p>
    <w:p>
      <w:pPr>
        <w:pStyle w:val="ListBullet"/>
      </w:pPr>
      <w:r>
        <w:t>JWT tokens with short expiration</w:t>
      </w:r>
    </w:p>
    <w:p>
      <w:pPr>
        <w:pStyle w:val="ListBullet"/>
      </w:pPr>
      <w:r>
        <w:t>Refresh token rotation</w:t>
      </w:r>
    </w:p>
    <w:p>
      <w:pPr>
        <w:pStyle w:val="ListBullet"/>
      </w:pPr>
      <w:r>
        <w:t>Device-specific tokens</w:t>
      </w:r>
    </w:p>
    <w:p>
      <w:pPr>
        <w:pStyle w:val="ListBullet"/>
      </w:pPr>
      <w:r>
        <w:t>Rate limiting on login attempts</w:t>
      </w:r>
    </w:p>
    <w:p>
      <w:pPr>
        <w:pStyle w:val="ListBullet"/>
      </w:pPr>
      <w:r>
        <w:t>Two-factor authentication support</w:t>
      </w:r>
    </w:p>
    <w:p>
      <w:pPr>
        <w:pStyle w:val="Heading2"/>
      </w:pPr>
      <w:r>
        <w:t>9.2 Data Encryption</w:t>
      </w:r>
    </w:p>
    <w:p>
      <w:r>
        <w:t>Encryption Methods:</w:t>
      </w:r>
    </w:p>
    <w:p>
      <w:pPr>
        <w:pStyle w:val="ListBullet"/>
      </w:pPr>
      <w:r>
        <w:t>HTTPS/TLS for all communications</w:t>
      </w:r>
    </w:p>
    <w:p>
      <w:pPr>
        <w:pStyle w:val="ListBullet"/>
      </w:pPr>
      <w:r>
        <w:t>End-to-end encryption for sensitive data</w:t>
      </w:r>
    </w:p>
    <w:p>
      <w:pPr>
        <w:pStyle w:val="ListBullet"/>
      </w:pPr>
      <w:r>
        <w:t>AES-256 for file encryption</w:t>
      </w:r>
    </w:p>
    <w:p>
      <w:pPr>
        <w:pStyle w:val="ListBullet"/>
      </w:pPr>
      <w:r>
        <w:t>Encrypted database fields for passwords</w:t>
      </w:r>
    </w:p>
    <w:p>
      <w:pPr>
        <w:pStyle w:val="ListBullet"/>
      </w:pPr>
      <w:r>
        <w:t>Secure key storage using platform keychains</w:t>
      </w:r>
    </w:p>
    <w:p>
      <w:pPr>
        <w:pStyle w:val="Heading2"/>
      </w:pPr>
      <w:r>
        <w:t>9.3 Privacy Controls</w:t>
      </w:r>
    </w:p>
    <w:p>
      <w:r>
        <w:t>User Privacy Features:</w:t>
      </w:r>
    </w:p>
    <w:p>
      <w:pPr>
        <w:pStyle w:val="ListBullet"/>
      </w:pPr>
      <w:r>
        <w:t>Granular permission controls</w:t>
      </w:r>
    </w:p>
    <w:p>
      <w:pPr>
        <w:pStyle w:val="ListBullet"/>
      </w:pPr>
      <w:r>
        <w:t>Data retention policies</w:t>
      </w:r>
    </w:p>
    <w:p>
      <w:pPr>
        <w:pStyle w:val="ListBullet"/>
      </w:pPr>
      <w:r>
        <w:t>Auto-logout on inactivity</w:t>
      </w:r>
    </w:p>
    <w:p>
      <w:pPr>
        <w:pStyle w:val="ListBullet"/>
      </w:pPr>
      <w:r>
        <w:t>Secure device pairing</w:t>
      </w:r>
    </w:p>
    <w:p>
      <w:pPr>
        <w:pStyle w:val="ListBullet"/>
      </w:pPr>
      <w:r>
        <w:t>Option to disable specific features</w:t>
      </w:r>
    </w:p>
    <w:p>
      <w:pPr>
        <w:pStyle w:val="ListBullet"/>
      </w:pPr>
      <w:r>
        <w:t>Local-only mode (no cloud storage)</w:t>
      </w:r>
    </w:p>
    <w:p>
      <w:pPr>
        <w:pStyle w:val="Heading2"/>
      </w:pPr>
      <w:r>
        <w:t>9.4 Android Permissions</w:t>
      </w:r>
    </w:p>
    <w:p>
      <w:r>
        <w:t>Required Permissions:</w:t>
      </w:r>
    </w:p>
    <w:p>
      <w:pPr>
        <w:pStyle w:val="ListBullet"/>
      </w:pPr>
      <w:r>
        <w:t>READ_CONTACTS - Contact management</w:t>
      </w:r>
    </w:p>
    <w:p>
      <w:pPr>
        <w:pStyle w:val="ListBullet"/>
      </w:pPr>
      <w:r>
        <w:t>READ_SMS, SEND_SMS - SMS features</w:t>
      </w:r>
    </w:p>
    <w:p>
      <w:pPr>
        <w:pStyle w:val="ListBullet"/>
      </w:pPr>
      <w:r>
        <w:t>READ_CALL_LOG - Call history</w:t>
      </w:r>
    </w:p>
    <w:p>
      <w:pPr>
        <w:pStyle w:val="ListBullet"/>
      </w:pPr>
      <w:r>
        <w:t>CAMERA - Camera access</w:t>
      </w:r>
    </w:p>
    <w:p>
      <w:pPr>
        <w:pStyle w:val="ListBullet"/>
      </w:pPr>
      <w:r>
        <w:t>READ_EXTERNAL_STORAGE - File access</w:t>
      </w:r>
    </w:p>
    <w:p>
      <w:pPr>
        <w:pStyle w:val="ListBullet"/>
      </w:pPr>
      <w:r>
        <w:t>POST_NOTIFICATIONS - Notification access</w:t>
      </w:r>
    </w:p>
    <w:p>
      <w:pPr>
        <w:pStyle w:val="ListBullet"/>
      </w:pPr>
      <w:r>
        <w:t>SYSTEM_ALERT_WINDOW - Overlay features</w:t>
      </w:r>
    </w:p>
    <w:p>
      <w:pPr>
        <w:pStyle w:val="ListBullet"/>
      </w:pPr>
      <w:r>
        <w:t>BIND_NOTIFICATION_LISTENER_SERVICE</w:t>
      </w:r>
    </w:p>
    <w:p>
      <w:r>
        <w:br w:type="page"/>
      </w:r>
    </w:p>
    <w:p>
      <w:pPr>
        <w:pStyle w:val="Heading1"/>
      </w:pPr>
      <w:r>
        <w:t>10. Development Roadmap</w:t>
      </w:r>
    </w:p>
    <w:p>
      <w:pPr>
        <w:pStyle w:val="Heading2"/>
      </w:pPr>
      <w:r>
        <w:t>10.1 Phase 1: Foundation (Weeks 1-4)</w:t>
      </w:r>
    </w:p>
    <w:p>
      <w:pPr>
        <w:pStyle w:val="ListBullet"/>
      </w:pPr>
      <w:r>
        <w:t>Setup development environment</w:t>
      </w:r>
    </w:p>
    <w:p>
      <w:pPr>
        <w:pStyle w:val="ListBullet"/>
      </w:pPr>
      <w:r>
        <w:t>Create project structure</w:t>
      </w:r>
    </w:p>
    <w:p>
      <w:pPr>
        <w:pStyle w:val="ListBullet"/>
      </w:pPr>
      <w:r>
        <w:t>Implement user authentication</w:t>
      </w:r>
    </w:p>
    <w:p>
      <w:pPr>
        <w:pStyle w:val="ListBullet"/>
      </w:pPr>
      <w:r>
        <w:t>Setup database schema</w:t>
      </w:r>
    </w:p>
    <w:p>
      <w:pPr>
        <w:pStyle w:val="ListBullet"/>
      </w:pPr>
      <w:r>
        <w:t>Create basic MAUI app shell</w:t>
      </w:r>
    </w:p>
    <w:p>
      <w:pPr>
        <w:pStyle w:val="ListBullet"/>
      </w:pPr>
      <w:r>
        <w:t>Develop web portal framework</w:t>
      </w:r>
    </w:p>
    <w:p>
      <w:pPr>
        <w:pStyle w:val="ListBullet"/>
      </w:pPr>
      <w:r>
        <w:t>Implement device pairing mechanism</w:t>
      </w:r>
    </w:p>
    <w:p>
      <w:pPr>
        <w:pStyle w:val="Heading2"/>
      </w:pPr>
      <w:r>
        <w:t>10.2 Phase 2: Core Features (Weeks 5-10)</w:t>
      </w:r>
    </w:p>
    <w:p>
      <w:pPr>
        <w:pStyle w:val="ListBullet"/>
      </w:pPr>
      <w:r>
        <w:t>Implement file transfer system</w:t>
      </w:r>
    </w:p>
    <w:p>
      <w:pPr>
        <w:pStyle w:val="ListBullet"/>
      </w:pPr>
      <w:r>
        <w:t>Add notification mirroring</w:t>
      </w:r>
    </w:p>
    <w:p>
      <w:pPr>
        <w:pStyle w:val="ListBullet"/>
      </w:pPr>
      <w:r>
        <w:t>Develop SMS integration</w:t>
      </w:r>
    </w:p>
    <w:p>
      <w:pPr>
        <w:pStyle w:val="ListBullet"/>
      </w:pPr>
      <w:r>
        <w:t>Create contacts synchronization</w:t>
      </w:r>
    </w:p>
    <w:p>
      <w:pPr>
        <w:pStyle w:val="ListBullet"/>
      </w:pPr>
      <w:r>
        <w:t>Build clipboard sync</w:t>
      </w:r>
    </w:p>
    <w:p>
      <w:pPr>
        <w:pStyle w:val="ListBullet"/>
      </w:pPr>
      <w:r>
        <w:t>Implement call log access</w:t>
      </w:r>
    </w:p>
    <w:p>
      <w:pPr>
        <w:pStyle w:val="Heading2"/>
      </w:pPr>
      <w:r>
        <w:t>10.3 Phase 3: Advanced Features (Weeks 11-14)</w:t>
      </w:r>
    </w:p>
    <w:p>
      <w:pPr>
        <w:pStyle w:val="ListBullet"/>
      </w:pPr>
      <w:r>
        <w:t>Screen mirroring implementation</w:t>
      </w:r>
    </w:p>
    <w:p>
      <w:pPr>
        <w:pStyle w:val="ListBullet"/>
      </w:pPr>
      <w:r>
        <w:t>Remote control functionality</w:t>
      </w:r>
    </w:p>
    <w:p>
      <w:pPr>
        <w:pStyle w:val="ListBullet"/>
      </w:pPr>
      <w:r>
        <w:t>Camera access feature</w:t>
      </w:r>
    </w:p>
    <w:p>
      <w:pPr>
        <w:pStyle w:val="ListBullet"/>
      </w:pPr>
      <w:r>
        <w:t>App management system</w:t>
      </w:r>
    </w:p>
    <w:p>
      <w:pPr>
        <w:pStyle w:val="ListBullet"/>
      </w:pPr>
      <w:r>
        <w:t>Photo gallery access</w:t>
      </w:r>
    </w:p>
    <w:p>
      <w:pPr>
        <w:pStyle w:val="Heading2"/>
      </w:pPr>
      <w:r>
        <w:t>10.4 Phase 4: Polish &amp; Testing (Weeks 15-18)</w:t>
      </w:r>
    </w:p>
    <w:p>
      <w:pPr>
        <w:pStyle w:val="ListBullet"/>
      </w:pPr>
      <w:r>
        <w:t>UI/UX improvements</w:t>
      </w:r>
    </w:p>
    <w:p>
      <w:pPr>
        <w:pStyle w:val="ListBullet"/>
      </w:pPr>
      <w:r>
        <w:t>Performance optimization</w:t>
      </w:r>
    </w:p>
    <w:p>
      <w:pPr>
        <w:pStyle w:val="ListBullet"/>
      </w:pPr>
      <w:r>
        <w:t>Security audit</w:t>
      </w:r>
    </w:p>
    <w:p>
      <w:pPr>
        <w:pStyle w:val="ListBullet"/>
      </w:pPr>
      <w:r>
        <w:t>Comprehensive testing</w:t>
      </w:r>
    </w:p>
    <w:p>
      <w:pPr>
        <w:pStyle w:val="ListBullet"/>
      </w:pPr>
      <w:r>
        <w:t>Bug fixing</w:t>
      </w:r>
    </w:p>
    <w:p>
      <w:pPr>
        <w:pStyle w:val="ListBullet"/>
      </w:pPr>
      <w:r>
        <w:t>Documentation completion</w:t>
      </w:r>
    </w:p>
    <w:p>
      <w:pPr>
        <w:pStyle w:val="Heading2"/>
      </w:pPr>
      <w:r>
        <w:t>10.5 Phase 5: Deployment (Weeks 19-20)</w:t>
      </w:r>
    </w:p>
    <w:p>
      <w:pPr>
        <w:pStyle w:val="ListBullet"/>
      </w:pPr>
      <w:r>
        <w:t>Setup production environment</w:t>
      </w:r>
    </w:p>
    <w:p>
      <w:pPr>
        <w:pStyle w:val="ListBullet"/>
      </w:pPr>
      <w:r>
        <w:t>Deploy backend services</w:t>
      </w:r>
    </w:p>
    <w:p>
      <w:pPr>
        <w:pStyle w:val="ListBullet"/>
      </w:pPr>
      <w:r>
        <w:t>Publish MAUI app</w:t>
      </w:r>
    </w:p>
    <w:p>
      <w:pPr>
        <w:pStyle w:val="ListBullet"/>
      </w:pPr>
      <w:r>
        <w:t>User acceptance testing</w:t>
      </w:r>
    </w:p>
    <w:p>
      <w:pPr>
        <w:pStyle w:val="ListBullet"/>
      </w:pPr>
      <w:r>
        <w:t>Final adjustments</w:t>
      </w:r>
    </w:p>
    <w:p>
      <w:r>
        <w:br w:type="page"/>
      </w:r>
    </w:p>
    <w:p>
      <w:pPr>
        <w:pStyle w:val="Heading1"/>
      </w:pPr>
      <w:r>
        <w:t>11. Testing Strategy</w:t>
      </w:r>
    </w:p>
    <w:p>
      <w:pPr>
        <w:pStyle w:val="Heading2"/>
      </w:pPr>
      <w:r>
        <w:t>11.1 Unit Testing</w:t>
      </w:r>
    </w:p>
    <w:p>
      <w:r>
        <w:t>Test Coverage:</w:t>
      </w:r>
    </w:p>
    <w:p>
      <w:pPr>
        <w:pStyle w:val="ListBullet"/>
      </w:pPr>
      <w:r>
        <w:t>Controller action methods</w:t>
      </w:r>
    </w:p>
    <w:p>
      <w:pPr>
        <w:pStyle w:val="ListBullet"/>
      </w:pPr>
      <w:r>
        <w:t>Service layer business logic</w:t>
      </w:r>
    </w:p>
    <w:p>
      <w:pPr>
        <w:pStyle w:val="ListBullet"/>
      </w:pPr>
      <w:r>
        <w:t>Data access layer operations</w:t>
      </w:r>
    </w:p>
    <w:p>
      <w:pPr>
        <w:pStyle w:val="ListBullet"/>
      </w:pPr>
      <w:r>
        <w:t>Authentication and authorization</w:t>
      </w:r>
    </w:p>
    <w:p>
      <w:pPr>
        <w:pStyle w:val="ListBullet"/>
      </w:pPr>
      <w:r>
        <w:t>File upload/download logic</w:t>
      </w:r>
    </w:p>
    <w:p>
      <w:pPr>
        <w:pStyle w:val="ListBullet"/>
      </w:pPr>
      <w:r>
        <w:t>SignalR hub methods</w:t>
      </w:r>
    </w:p>
    <w:p>
      <w:r>
        <w:t>Tools: xUnit, Moq, FluentAssertions</w:t>
      </w:r>
    </w:p>
    <w:p>
      <w:pPr>
        <w:pStyle w:val="Heading2"/>
      </w:pPr>
      <w:r>
        <w:t>11.2 Integration Testing</w:t>
      </w:r>
    </w:p>
    <w:p>
      <w:r>
        <w:t>Test Scenarios:</w:t>
      </w:r>
    </w:p>
    <w:p>
      <w:pPr>
        <w:pStyle w:val="ListBullet"/>
      </w:pPr>
      <w:r>
        <w:t>API endpoint testing</w:t>
      </w:r>
    </w:p>
    <w:p>
      <w:pPr>
        <w:pStyle w:val="ListBullet"/>
      </w:pPr>
      <w:r>
        <w:t>Database operations</w:t>
      </w:r>
    </w:p>
    <w:p>
      <w:pPr>
        <w:pStyle w:val="ListBullet"/>
      </w:pPr>
      <w:r>
        <w:t>SignalR communication</w:t>
      </w:r>
    </w:p>
    <w:p>
      <w:pPr>
        <w:pStyle w:val="ListBullet"/>
      </w:pPr>
      <w:r>
        <w:t>File storage systems</w:t>
      </w:r>
    </w:p>
    <w:p>
      <w:pPr>
        <w:pStyle w:val="ListBullet"/>
      </w:pPr>
      <w:r>
        <w:t>External service integration</w:t>
      </w:r>
    </w:p>
    <w:p>
      <w:r>
        <w:t>Tools: WebApplicationFactory, TestServer</w:t>
      </w:r>
    </w:p>
    <w:p>
      <w:pPr>
        <w:pStyle w:val="Heading2"/>
      </w:pPr>
      <w:r>
        <w:t>11.3 UI Testing</w:t>
      </w:r>
    </w:p>
    <w:p>
      <w:r>
        <w:t>MAUI App Testing:</w:t>
      </w:r>
    </w:p>
    <w:p>
      <w:pPr>
        <w:pStyle w:val="ListBullet"/>
      </w:pPr>
      <w:r>
        <w:t>UI component rendering</w:t>
      </w:r>
    </w:p>
    <w:p>
      <w:pPr>
        <w:pStyle w:val="ListBullet"/>
      </w:pPr>
      <w:r>
        <w:t>Navigation flows</w:t>
      </w:r>
    </w:p>
    <w:p>
      <w:pPr>
        <w:pStyle w:val="ListBullet"/>
      </w:pPr>
      <w:r>
        <w:t>Permission handling</w:t>
      </w:r>
    </w:p>
    <w:p>
      <w:pPr>
        <w:pStyle w:val="ListBullet"/>
      </w:pPr>
      <w:r>
        <w:t>Background service functionality</w:t>
      </w:r>
    </w:p>
    <w:p>
      <w:r>
        <w:t>Web Portal Testing:</w:t>
      </w:r>
    </w:p>
    <w:p>
      <w:pPr>
        <w:pStyle w:val="ListBullet"/>
      </w:pPr>
      <w:r>
        <w:t>Responsive design validation</w:t>
      </w:r>
    </w:p>
    <w:p>
      <w:pPr>
        <w:pStyle w:val="ListBullet"/>
      </w:pPr>
      <w:r>
        <w:t>Cross-browser compatibility</w:t>
      </w:r>
    </w:p>
    <w:p>
      <w:pPr>
        <w:pStyle w:val="ListBullet"/>
      </w:pPr>
      <w:r>
        <w:t>Real-time update handling</w:t>
      </w:r>
    </w:p>
    <w:p>
      <w:pPr>
        <w:pStyle w:val="ListBullet"/>
      </w:pPr>
      <w:r>
        <w:t>File upload/download UI</w:t>
      </w:r>
    </w:p>
    <w:p>
      <w:pPr>
        <w:pStyle w:val="Heading2"/>
      </w:pPr>
      <w:r>
        <w:t>11.4 Performance Testing</w:t>
      </w:r>
    </w:p>
    <w:p>
      <w:r>
        <w:t>Metrics to Monitor:</w:t>
      </w:r>
    </w:p>
    <w:p>
      <w:pPr>
        <w:pStyle w:val="ListBullet"/>
      </w:pPr>
      <w:r>
        <w:t>API response times</w:t>
      </w:r>
    </w:p>
    <w:p>
      <w:pPr>
        <w:pStyle w:val="ListBullet"/>
      </w:pPr>
      <w:r>
        <w:t>File transfer speeds</w:t>
      </w:r>
    </w:p>
    <w:p>
      <w:pPr>
        <w:pStyle w:val="ListBullet"/>
      </w:pPr>
      <w:r>
        <w:t>SignalR message latency</w:t>
      </w:r>
    </w:p>
    <w:p>
      <w:pPr>
        <w:pStyle w:val="ListBullet"/>
      </w:pPr>
      <w:r>
        <w:t>Screen mirroring frame rate</w:t>
      </w:r>
    </w:p>
    <w:p>
      <w:pPr>
        <w:pStyle w:val="ListBullet"/>
      </w:pPr>
      <w:r>
        <w:t>Database query performance</w:t>
      </w:r>
    </w:p>
    <w:p>
      <w:pPr>
        <w:pStyle w:val="ListBullet"/>
      </w:pPr>
      <w:r>
        <w:t>Memory usage</w:t>
      </w:r>
    </w:p>
    <w:p>
      <w:pPr>
        <w:pStyle w:val="ListBullet"/>
      </w:pPr>
      <w:r>
        <w:t>Battery consumption (mobile)</w:t>
      </w:r>
    </w:p>
    <w:p>
      <w:pPr>
        <w:pStyle w:val="Heading2"/>
      </w:pPr>
      <w:r>
        <w:t>11.5 Security Testing</w:t>
      </w:r>
    </w:p>
    <w:p>
      <w:r>
        <w:t>Security Checks:</w:t>
      </w:r>
    </w:p>
    <w:p>
      <w:pPr>
        <w:pStyle w:val="ListBullet"/>
      </w:pPr>
      <w:r>
        <w:t>Authentication bypass attempts</w:t>
      </w:r>
    </w:p>
    <w:p>
      <w:pPr>
        <w:pStyle w:val="ListBullet"/>
      </w:pPr>
      <w:r>
        <w:t>SQL injection testing</w:t>
      </w:r>
    </w:p>
    <w:p>
      <w:pPr>
        <w:pStyle w:val="ListBullet"/>
      </w:pPr>
      <w:r>
        <w:t>XSS vulnerability scanning</w:t>
      </w:r>
    </w:p>
    <w:p>
      <w:pPr>
        <w:pStyle w:val="ListBullet"/>
      </w:pPr>
      <w:r>
        <w:t>CSRF protection validation</w:t>
      </w:r>
    </w:p>
    <w:p>
      <w:pPr>
        <w:pStyle w:val="ListBullet"/>
      </w:pPr>
      <w:r>
        <w:t>Rate limiting effectiveness</w:t>
      </w:r>
    </w:p>
    <w:p>
      <w:pPr>
        <w:pStyle w:val="ListBullet"/>
      </w:pPr>
      <w:r>
        <w:t>Encryption verification</w:t>
      </w:r>
    </w:p>
    <w:p>
      <w:r>
        <w:br w:type="page"/>
      </w:r>
    </w:p>
    <w:p>
      <w:pPr>
        <w:pStyle w:val="Heading1"/>
      </w:pPr>
      <w:r>
        <w:t>12. Deployment &amp; Infrastructure</w:t>
      </w:r>
    </w:p>
    <w:p>
      <w:pPr>
        <w:pStyle w:val="Heading2"/>
      </w:pPr>
      <w:r>
        <w:t>12.1 Backend Deployment</w:t>
      </w:r>
    </w:p>
    <w:p>
      <w:r>
        <w:t>Hosting Options:</w:t>
      </w:r>
    </w:p>
    <w:p>
      <w:pPr>
        <w:pStyle w:val="ListBullet"/>
      </w:pPr>
      <w:r>
        <w:t>Azure App Service (recommended for .NET)</w:t>
      </w:r>
    </w:p>
    <w:p>
      <w:pPr>
        <w:pStyle w:val="ListBullet"/>
      </w:pPr>
      <w:r>
        <w:t>AWS Elastic Beanstalk</w:t>
      </w:r>
    </w:p>
    <w:p>
      <w:pPr>
        <w:pStyle w:val="ListBullet"/>
      </w:pPr>
      <w:r>
        <w:t>Docker containers on any cloud</w:t>
      </w:r>
    </w:p>
    <w:p>
      <w:pPr>
        <w:pStyle w:val="ListBullet"/>
      </w:pPr>
      <w:r>
        <w:t>Self-hosted on-premises</w:t>
      </w:r>
    </w:p>
    <w:p>
      <w:r>
        <w:t>Deployment Steps:</w:t>
      </w:r>
    </w:p>
    <w:p>
      <w:pPr>
        <w:pStyle w:val="ListBullet"/>
      </w:pPr>
      <w:r>
        <w:t>Configure connection strings</w:t>
      </w:r>
    </w:p>
    <w:p>
      <w:pPr>
        <w:pStyle w:val="ListBullet"/>
      </w:pPr>
      <w:r>
        <w:t>Setup environment variables</w:t>
      </w:r>
    </w:p>
    <w:p>
      <w:pPr>
        <w:pStyle w:val="ListBullet"/>
      </w:pPr>
      <w:r>
        <w:t>Apply database migrations</w:t>
      </w:r>
    </w:p>
    <w:p>
      <w:pPr>
        <w:pStyle w:val="ListBullet"/>
      </w:pPr>
      <w:r>
        <w:t>Configure CORS policies</w:t>
      </w:r>
    </w:p>
    <w:p>
      <w:pPr>
        <w:pStyle w:val="ListBullet"/>
      </w:pPr>
      <w:r>
        <w:t>Setup SSL certificates</w:t>
      </w:r>
    </w:p>
    <w:p>
      <w:pPr>
        <w:pStyle w:val="ListBullet"/>
      </w:pPr>
      <w:r>
        <w:t>Configure CDN for static assets</w:t>
      </w:r>
    </w:p>
    <w:p>
      <w:pPr>
        <w:pStyle w:val="ListBullet"/>
      </w:pPr>
      <w:r>
        <w:t>Setup monitoring and logging</w:t>
      </w:r>
    </w:p>
    <w:p>
      <w:pPr>
        <w:pStyle w:val="Heading2"/>
      </w:pPr>
      <w:r>
        <w:t>12.2 Database Deployment</w:t>
      </w:r>
    </w:p>
    <w:p>
      <w:r>
        <w:t>Production Database Setup:</w:t>
      </w:r>
    </w:p>
    <w:p>
      <w:pPr>
        <w:pStyle w:val="ListBullet"/>
      </w:pPr>
      <w:r>
        <w:t>Use managed database service (Azure SQL, AWS RDS)</w:t>
      </w:r>
    </w:p>
    <w:p>
      <w:pPr>
        <w:pStyle w:val="ListBullet"/>
      </w:pPr>
      <w:r>
        <w:t>Enable automated backups</w:t>
      </w:r>
    </w:p>
    <w:p>
      <w:pPr>
        <w:pStyle w:val="ListBullet"/>
      </w:pPr>
      <w:r>
        <w:t>Setup read replicas for scaling</w:t>
      </w:r>
    </w:p>
    <w:p>
      <w:pPr>
        <w:pStyle w:val="ListBullet"/>
      </w:pPr>
      <w:r>
        <w:t>Configure connection pooling</w:t>
      </w:r>
    </w:p>
    <w:p>
      <w:pPr>
        <w:pStyle w:val="ListBullet"/>
      </w:pPr>
      <w:r>
        <w:t>Implement database monitoring</w:t>
      </w:r>
    </w:p>
    <w:p>
      <w:pPr>
        <w:pStyle w:val="Heading2"/>
      </w:pPr>
      <w:r>
        <w:t>12.3 MAUI App Distribution</w:t>
      </w:r>
    </w:p>
    <w:p>
      <w:r>
        <w:t>Android App Publishing:</w:t>
      </w:r>
    </w:p>
    <w:p>
      <w:pPr>
        <w:pStyle w:val="ListBullet"/>
      </w:pPr>
      <w:r>
        <w:t>Generate release keystore</w:t>
      </w:r>
    </w:p>
    <w:p>
      <w:pPr>
        <w:pStyle w:val="ListBullet"/>
      </w:pPr>
      <w:r>
        <w:t>Create signed APK/AAB</w:t>
      </w:r>
    </w:p>
    <w:p>
      <w:pPr>
        <w:pStyle w:val="ListBullet"/>
      </w:pPr>
      <w:r>
        <w:t>Setup Google Play Console account</w:t>
      </w:r>
    </w:p>
    <w:p>
      <w:pPr>
        <w:pStyle w:val="ListBullet"/>
      </w:pPr>
      <w:r>
        <w:t>Prepare store listing (screenshots, description)</w:t>
      </w:r>
    </w:p>
    <w:p>
      <w:pPr>
        <w:pStyle w:val="ListBullet"/>
      </w:pPr>
      <w:r>
        <w:t>Submit for review</w:t>
      </w:r>
    </w:p>
    <w:p>
      <w:pPr>
        <w:pStyle w:val="ListBullet"/>
      </w:pPr>
      <w:r>
        <w:t>Implement update mechanism</w:t>
      </w:r>
    </w:p>
    <w:p>
      <w:pPr>
        <w:pStyle w:val="Heading2"/>
      </w:pPr>
      <w:r>
        <w:t>12.4 Monitoring &amp; Logging</w:t>
      </w:r>
    </w:p>
    <w:p>
      <w:r>
        <w:t>Monitoring Tools:</w:t>
      </w:r>
    </w:p>
    <w:p>
      <w:pPr>
        <w:pStyle w:val="ListBullet"/>
      </w:pPr>
      <w:r>
        <w:t>Application Insights (Azure)</w:t>
      </w:r>
    </w:p>
    <w:p>
      <w:pPr>
        <w:pStyle w:val="ListBullet"/>
      </w:pPr>
      <w:r>
        <w:t>Serilog for structured logging</w:t>
      </w:r>
    </w:p>
    <w:p>
      <w:pPr>
        <w:pStyle w:val="ListBullet"/>
      </w:pPr>
      <w:r>
        <w:t>Health check endpoints</w:t>
      </w:r>
    </w:p>
    <w:p>
      <w:pPr>
        <w:pStyle w:val="ListBullet"/>
      </w:pPr>
      <w:r>
        <w:t>Performance counters</w:t>
      </w:r>
    </w:p>
    <w:p>
      <w:pPr>
        <w:pStyle w:val="ListBullet"/>
      </w:pPr>
      <w:r>
        <w:t>Error tracking (Sentry)</w:t>
      </w:r>
    </w:p>
    <w:p>
      <w:pPr>
        <w:pStyle w:val="ListBullet"/>
      </w:pPr>
      <w:r>
        <w:t>User analytics</w:t>
      </w:r>
    </w:p>
    <w:p>
      <w:pPr>
        <w:pStyle w:val="Heading2"/>
      </w:pPr>
      <w:r>
        <w:t>12.5 Scaling Considerations</w:t>
      </w:r>
    </w:p>
    <w:p>
      <w:r>
        <w:t>Scalability Strategies:</w:t>
      </w:r>
    </w:p>
    <w:p>
      <w:pPr>
        <w:pStyle w:val="ListBullet"/>
      </w:pPr>
      <w:r>
        <w:t>Horizontal scaling with load balancers</w:t>
      </w:r>
    </w:p>
    <w:p>
      <w:pPr>
        <w:pStyle w:val="ListBullet"/>
      </w:pPr>
      <w:r>
        <w:t>Redis backplane for SignalR scale-out</w:t>
      </w:r>
    </w:p>
    <w:p>
      <w:pPr>
        <w:pStyle w:val="ListBullet"/>
      </w:pPr>
      <w:r>
        <w:t>CDN for static content</w:t>
      </w:r>
    </w:p>
    <w:p>
      <w:pPr>
        <w:pStyle w:val="ListBullet"/>
      </w:pPr>
      <w:r>
        <w:t>Database sharding for large user base</w:t>
      </w:r>
    </w:p>
    <w:p>
      <w:pPr>
        <w:pStyle w:val="ListBullet"/>
      </w:pPr>
      <w:r>
        <w:t>Message queue for async processing</w:t>
      </w:r>
    </w:p>
    <w:p>
      <w:pPr>
        <w:pStyle w:val="ListBullet"/>
      </w:pPr>
      <w:r>
        <w:t>Caching strategy implementation</w:t>
      </w:r>
    </w:p>
    <w:p>
      <w:r>
        <w:br w:type="page"/>
      </w:r>
    </w:p>
    <w:p>
      <w:pPr>
        <w:pStyle w:val="Heading1"/>
      </w:pPr>
      <w:r>
        <w:t>13. Additional Considerations</w:t>
      </w:r>
    </w:p>
    <w:p>
      <w:pPr>
        <w:pStyle w:val="Heading2"/>
      </w:pPr>
      <w:r>
        <w:t>13.1 Performance Optimization</w:t>
      </w:r>
    </w:p>
    <w:p>
      <w:r>
        <w:t>Optimization Techniques:</w:t>
      </w:r>
    </w:p>
    <w:p>
      <w:pPr>
        <w:pStyle w:val="ListBullet"/>
      </w:pPr>
      <w:r>
        <w:t>Implement response caching</w:t>
      </w:r>
    </w:p>
    <w:p>
      <w:pPr>
        <w:pStyle w:val="ListBullet"/>
      </w:pPr>
      <w:r>
        <w:t>Use async/await properly</w:t>
      </w:r>
    </w:p>
    <w:p>
      <w:pPr>
        <w:pStyle w:val="ListBullet"/>
      </w:pPr>
      <w:r>
        <w:t>Optimize database queries with indexes</w:t>
      </w:r>
    </w:p>
    <w:p>
      <w:pPr>
        <w:pStyle w:val="ListBullet"/>
      </w:pPr>
      <w:r>
        <w:t>Compress responses with gzip</w:t>
      </w:r>
    </w:p>
    <w:p>
      <w:pPr>
        <w:pStyle w:val="ListBullet"/>
      </w:pPr>
      <w:r>
        <w:t>Use pagination for large datasets</w:t>
      </w:r>
    </w:p>
    <w:p>
      <w:pPr>
        <w:pStyle w:val="ListBullet"/>
      </w:pPr>
      <w:r>
        <w:t>Implement lazy loading</w:t>
      </w:r>
    </w:p>
    <w:p>
      <w:pPr>
        <w:pStyle w:val="ListBullet"/>
      </w:pPr>
      <w:r>
        <w:t>Optimize image sizes</w:t>
      </w:r>
    </w:p>
    <w:p>
      <w:pPr>
        <w:pStyle w:val="ListBullet"/>
      </w:pPr>
      <w:r>
        <w:t>Minimize SignalR message size</w:t>
      </w:r>
    </w:p>
    <w:p>
      <w:pPr>
        <w:pStyle w:val="Heading2"/>
      </w:pPr>
      <w:r>
        <w:t>13.2 User Experience</w:t>
      </w:r>
    </w:p>
    <w:p>
      <w:r>
        <w:t>UX Best Practices:</w:t>
      </w:r>
    </w:p>
    <w:p>
      <w:pPr>
        <w:pStyle w:val="ListBullet"/>
      </w:pPr>
      <w:r>
        <w:t>Progressive disclosure of features</w:t>
      </w:r>
    </w:p>
    <w:p>
      <w:pPr>
        <w:pStyle w:val="ListBullet"/>
      </w:pPr>
      <w:r>
        <w:t>Clear error messages</w:t>
      </w:r>
    </w:p>
    <w:p>
      <w:pPr>
        <w:pStyle w:val="ListBullet"/>
      </w:pPr>
      <w:r>
        <w:t>Loading indicators for async operations</w:t>
      </w:r>
    </w:p>
    <w:p>
      <w:pPr>
        <w:pStyle w:val="ListBullet"/>
      </w:pPr>
      <w:r>
        <w:t>Offline mode support</w:t>
      </w:r>
    </w:p>
    <w:p>
      <w:pPr>
        <w:pStyle w:val="ListBullet"/>
      </w:pPr>
      <w:r>
        <w:t>Intuitive navigation</w:t>
      </w:r>
    </w:p>
    <w:p>
      <w:pPr>
        <w:pStyle w:val="ListBullet"/>
      </w:pPr>
      <w:r>
        <w:t>Responsive design for all devices</w:t>
      </w:r>
    </w:p>
    <w:p>
      <w:pPr>
        <w:pStyle w:val="ListBullet"/>
      </w:pPr>
      <w:r>
        <w:t>Dark mode support</w:t>
      </w:r>
    </w:p>
    <w:p>
      <w:pPr>
        <w:pStyle w:val="ListBullet"/>
      </w:pPr>
      <w:r>
        <w:t>Accessibility compliance (WCAG)</w:t>
      </w:r>
    </w:p>
    <w:p>
      <w:pPr>
        <w:pStyle w:val="Heading2"/>
      </w:pPr>
      <w:r>
        <w:t>13.3 Maintenance &amp; Support</w:t>
      </w:r>
    </w:p>
    <w:p>
      <w:r>
        <w:t>Post-Launch Activities:</w:t>
      </w:r>
    </w:p>
    <w:p>
      <w:pPr>
        <w:pStyle w:val="ListBullet"/>
      </w:pPr>
      <w:r>
        <w:t>Regular security updates</w:t>
      </w:r>
    </w:p>
    <w:p>
      <w:pPr>
        <w:pStyle w:val="ListBullet"/>
      </w:pPr>
      <w:r>
        <w:t>Bug fix releases</w:t>
      </w:r>
    </w:p>
    <w:p>
      <w:pPr>
        <w:pStyle w:val="ListBullet"/>
      </w:pPr>
      <w:r>
        <w:t>Feature enhancements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User feedback collection</w:t>
      </w:r>
    </w:p>
    <w:p>
      <w:pPr>
        <w:pStyle w:val="ListBullet"/>
      </w:pPr>
      <w:r>
        <w:t>Documentation updates</w:t>
      </w:r>
    </w:p>
    <w:p>
      <w:pPr>
        <w:pStyle w:val="ListBullet"/>
      </w:pPr>
      <w:r>
        <w:t>Compatibility updates for new Android versions</w:t>
      </w:r>
    </w:p>
    <w:p>
      <w:pPr>
        <w:pStyle w:val="Heading2"/>
      </w:pPr>
      <w:r>
        <w:t>13.4 Future Enhancements</w:t>
      </w:r>
    </w:p>
    <w:p>
      <w:r>
        <w:t>Potential Future Features:</w:t>
      </w:r>
    </w:p>
    <w:p>
      <w:pPr>
        <w:pStyle w:val="ListBullet"/>
      </w:pPr>
      <w:r>
        <w:t>iOS support using MAUI</w:t>
      </w:r>
    </w:p>
    <w:p>
      <w:pPr>
        <w:pStyle w:val="ListBullet"/>
      </w:pPr>
      <w:r>
        <w:t>Desktop applications (Windows, macOS)</w:t>
      </w:r>
    </w:p>
    <w:p>
      <w:pPr>
        <w:pStyle w:val="ListBullet"/>
      </w:pPr>
      <w:r>
        <w:t>Group device management</w:t>
      </w:r>
    </w:p>
    <w:p>
      <w:pPr>
        <w:pStyle w:val="ListBullet"/>
      </w:pPr>
      <w:r>
        <w:t>Cross-device file sharing</w:t>
      </w:r>
    </w:p>
    <w:p>
      <w:pPr>
        <w:pStyle w:val="ListBullet"/>
      </w:pPr>
      <w:r>
        <w:t>Cloud backup and sync</w:t>
      </w:r>
    </w:p>
    <w:p>
      <w:pPr>
        <w:pStyle w:val="ListBullet"/>
      </w:pPr>
      <w:r>
        <w:t>Automated workflows and triggers</w:t>
      </w:r>
    </w:p>
    <w:p>
      <w:pPr>
        <w:pStyle w:val="ListBullet"/>
      </w:pPr>
      <w:r>
        <w:t>Voice command integration</w:t>
      </w:r>
    </w:p>
    <w:p>
      <w:pPr>
        <w:pStyle w:val="ListBullet"/>
      </w:pPr>
      <w:r>
        <w:t>Multi-language support</w:t>
      </w:r>
    </w:p>
    <w:p>
      <w:pPr>
        <w:pStyle w:val="ListBullet"/>
      </w:pPr>
      <w:r>
        <w:t>Third-party app integrations</w:t>
      </w:r>
    </w:p>
    <w:p>
      <w:r>
        <w:br w:type="page"/>
      </w:r>
    </w:p>
    <w:p>
      <w:pPr>
        <w:pStyle w:val="Heading1"/>
      </w:pPr>
      <w:r>
        <w:t>14. Code Examples &amp; Snippets</w:t>
      </w:r>
    </w:p>
    <w:p>
      <w:pPr>
        <w:pStyle w:val="Heading2"/>
      </w:pPr>
      <w:r>
        <w:t>14.1 Authentication Controller Example</w:t>
      </w:r>
    </w:p>
    <w:p>
      <w:r>
        <w:t>C# Code for Login:</w:t>
      </w:r>
    </w:p>
    <w:p>
      <w:r>
        <w:br/>
        <w:t>[ApiController]</w:t>
        <w:br/>
        <w:t>[Route("api/[controller]")]</w:t>
        <w:br/>
        <w:t>public class AuthController : ControllerBase</w:t>
        <w:br/>
        <w:t>{</w:t>
        <w:br/>
        <w:t xml:space="preserve">    private readonly UserManager&lt;ApplicationUser&gt; _userManager;</w:t>
        <w:br/>
        <w:t xml:space="preserve">    private readonly IJwtTokenService _tokenService;</w:t>
        <w:br/>
        <w:br/>
        <w:t xml:space="preserve">    [HttpPost("login")]</w:t>
        <w:br/>
        <w:t xml:space="preserve">    public async Task&lt;IActionResult&gt; Login([FromBody] LoginRequest request)</w:t>
        <w:br/>
        <w:t xml:space="preserve">    {</w:t>
        <w:br/>
        <w:t xml:space="preserve">        var user = await _userManager.FindByEmailAsync(request.Email);</w:t>
        <w:br/>
        <w:t xml:space="preserve">        if (user == null || !await _userManager.CheckPasswordAsync(user, request.Password))</w:t>
        <w:br/>
        <w:t xml:space="preserve">        {</w:t>
        <w:br/>
        <w:t xml:space="preserve">            return Unauthorized("Invalid credentials");</w:t>
        <w:br/>
        <w:t xml:space="preserve">        }</w:t>
        <w:br/>
        <w:br/>
        <w:t xml:space="preserve">        var token = await _tokenService.GenerateTokenAsync(user);</w:t>
        <w:br/>
        <w:t xml:space="preserve">        return Ok(new { Token = token, User = user });</w:t>
        <w:br/>
        <w:t xml:space="preserve">    }</w:t>
        <w:br/>
        <w:t>}</w:t>
        <w:br/>
      </w:r>
    </w:p>
    <w:p>
      <w:pPr>
        <w:pStyle w:val="Heading2"/>
      </w:pPr>
      <w:r>
        <w:t>14.2 SignalR Hub Example</w:t>
      </w:r>
    </w:p>
    <w:p>
      <w:r>
        <w:t>C# Code for Device Hub:</w:t>
      </w:r>
    </w:p>
    <w:p>
      <w:r>
        <w:br/>
        <w:t>public class DeviceHub : Hub</w:t>
        <w:br/>
        <w:t>{</w:t>
        <w:br/>
        <w:t xml:space="preserve">    private readonly IDeviceService _deviceService;</w:t>
        <w:br/>
        <w:br/>
        <w:t xml:space="preserve">    public async Task ConnectDevice(string deviceId, string token)</w:t>
        <w:br/>
        <w:t xml:space="preserve">    {</w:t>
        <w:br/>
        <w:t xml:space="preserve">        var isValid = await _deviceService.ValidateDeviceToken(deviceId, token);</w:t>
        <w:br/>
        <w:t xml:space="preserve">        if (isValid)</w:t>
        <w:br/>
        <w:t xml:space="preserve">        {</w:t>
        <w:br/>
        <w:t xml:space="preserve">            await Groups.AddToGroupAsync(Context.ConnectionId, deviceId);</w:t>
        <w:br/>
        <w:t xml:space="preserve">            await Clients.Group(deviceId).SendAsync("DeviceConnected", deviceId);</w:t>
        <w:br/>
        <w:t xml:space="preserve">        }</w:t>
        <w:br/>
        <w:t xml:space="preserve">    }</w:t>
        <w:br/>
        <w:br/>
        <w:t xml:space="preserve">    public async Task SendNotification(string deviceId, NotificationDto notification)</w:t>
        <w:br/>
        <w:t xml:space="preserve">    {</w:t>
        <w:br/>
        <w:t xml:space="preserve">        await Clients.Group(deviceId).SendAsync("ReceiveNotification", notification);</w:t>
        <w:br/>
        <w:t xml:space="preserve">    }</w:t>
        <w:br/>
        <w:t>}</w:t>
        <w:br/>
      </w:r>
    </w:p>
    <w:p>
      <w:pPr>
        <w:pStyle w:val="Heading2"/>
      </w:pPr>
      <w:r>
        <w:t>14.3 MAUI Notification Listener</w:t>
      </w:r>
    </w:p>
    <w:p>
      <w:r>
        <w:t>C# Code for Notification Service:</w:t>
      </w:r>
    </w:p>
    <w:p>
      <w:r>
        <w:br/>
        <w:t>[Service]</w:t>
        <w:br/>
        <w:t>public class NotificationListener : NotificationListenerService</w:t>
        <w:br/>
        <w:t>{</w:t>
        <w:br/>
        <w:t xml:space="preserve">    private IHubConnection _hubConnection;</w:t>
        <w:br/>
        <w:br/>
        <w:t xml:space="preserve">    public override void OnNotificationPosted(StatusBarNotification sbn)</w:t>
        <w:br/>
        <w:t xml:space="preserve">    {</w:t>
        <w:br/>
        <w:t xml:space="preserve">        var notification = new NotificationDto</w:t>
        <w:br/>
        <w:t xml:space="preserve">        {</w:t>
        <w:br/>
        <w:t xml:space="preserve">            AppPackage = sbn.PackageName,</w:t>
        <w:br/>
        <w:t xml:space="preserve">            Title = sbn.Notification.Extras.GetString("android.title"),</w:t>
        <w:br/>
        <w:t xml:space="preserve">            Content = sbn.Notification.Extras.GetString("android.text"),</w:t>
        <w:br/>
        <w:t xml:space="preserve">            Timestamp = DateTimeOffset.FromUnixTimeMilliseconds(sbn.PostTime)</w:t>
        <w:br/>
        <w:t xml:space="preserve">        };</w:t>
        <w:br/>
        <w:br/>
        <w:t xml:space="preserve">        await _hubConnection.InvokeAsync("SendNotification", notification);</w:t>
        <w:br/>
        <w:t xml:space="preserve">    }</w:t>
        <w:br/>
        <w:t>}</w:t>
        <w:br/>
      </w:r>
    </w:p>
    <w:p>
      <w:r>
        <w:br w:type="page"/>
      </w:r>
    </w:p>
    <w:p>
      <w:pPr>
        <w:pStyle w:val="Heading1"/>
      </w:pPr>
      <w:r>
        <w:t>15. Conclusion</w:t>
      </w:r>
    </w:p>
    <w:p>
      <w:r>
        <w:t>This comprehensive documentation provides a complete blueprint for developing an AirDroid-like system using .NET Core 8 and .NET MAUI. The project encompasses modern software development practices, robust architecture design, and attention to security and user experience.</w:t>
      </w:r>
    </w:p>
    <w:p>
      <w:pPr>
        <w:pStyle w:val="Heading2"/>
      </w:pPr>
      <w:r>
        <w:t>15.1 Key Takeaways</w:t>
      </w:r>
    </w:p>
    <w:p>
      <w:pPr>
        <w:pStyle w:val="ListBullet"/>
      </w:pPr>
      <w:r>
        <w:t>Modular architecture allows for incremental development</w:t>
      </w:r>
    </w:p>
    <w:p>
      <w:pPr>
        <w:pStyle w:val="ListBullet"/>
      </w:pPr>
      <w:r>
        <w:t>Real-time communication via SignalR enables responsive UX</w:t>
      </w:r>
    </w:p>
    <w:p>
      <w:pPr>
        <w:pStyle w:val="ListBullet"/>
      </w:pPr>
      <w:r>
        <w:t>.NET MAUI provides cross-platform capabilities</w:t>
      </w:r>
    </w:p>
    <w:p>
      <w:pPr>
        <w:pStyle w:val="ListBullet"/>
      </w:pPr>
      <w:r>
        <w:t>Security and privacy are paramount considerations</w:t>
      </w:r>
    </w:p>
    <w:p>
      <w:pPr>
        <w:pStyle w:val="ListBullet"/>
      </w:pPr>
      <w:r>
        <w:t>Comprehensive testing ensures reliability</w:t>
      </w:r>
    </w:p>
    <w:p>
      <w:pPr>
        <w:pStyle w:val="ListBullet"/>
      </w:pPr>
      <w:r>
        <w:t>Scalable infrastructure supports growth</w:t>
      </w:r>
    </w:p>
    <w:p>
      <w:pPr>
        <w:pStyle w:val="Heading2"/>
      </w:pPr>
      <w:r>
        <w:t>15.2 Success Criteria</w:t>
      </w:r>
    </w:p>
    <w:p>
      <w:r>
        <w:t>The project will be considered successful when:</w:t>
      </w:r>
    </w:p>
    <w:p>
      <w:pPr>
        <w:pStyle w:val="ListBullet"/>
      </w:pPr>
      <w:r>
        <w:t>All core features are implemented and functional</w:t>
      </w:r>
    </w:p>
    <w:p>
      <w:pPr>
        <w:pStyle w:val="ListBullet"/>
      </w:pPr>
      <w:r>
        <w:t>Android app runs smoothly on target devices</w:t>
      </w:r>
    </w:p>
    <w:p>
      <w:pPr>
        <w:pStyle w:val="ListBullet"/>
      </w:pPr>
      <w:r>
        <w:t>Web portal provides seamless user experience</w:t>
      </w:r>
    </w:p>
    <w:p>
      <w:pPr>
        <w:pStyle w:val="ListBullet"/>
      </w:pPr>
      <w:r>
        <w:t>Real-time features have acceptable latency</w:t>
      </w:r>
    </w:p>
    <w:p>
      <w:pPr>
        <w:pStyle w:val="ListBullet"/>
      </w:pPr>
      <w:r>
        <w:t>Security measures pass audit</w:t>
      </w:r>
    </w:p>
    <w:p>
      <w:pPr>
        <w:pStyle w:val="ListBullet"/>
      </w:pPr>
      <w:r>
        <w:t>Performance meets defined benchmarks</w:t>
      </w:r>
    </w:p>
    <w:p>
      <w:pPr>
        <w:pStyle w:val="ListBullet"/>
      </w:pPr>
      <w:r>
        <w:t>User testing provides positive feedback</w:t>
      </w:r>
    </w:p>
    <w:p>
      <w:pPr>
        <w:pStyle w:val="Heading2"/>
      </w:pPr>
      <w:r>
        <w:t>15.3 Learning Outcomes</w:t>
      </w:r>
    </w:p>
    <w:p>
      <w:r>
        <w:t>Through this Final Year Project, students will gain expertise in:</w:t>
      </w:r>
    </w:p>
    <w:p>
      <w:pPr>
        <w:pStyle w:val="ListBullet"/>
      </w:pPr>
      <w:r>
        <w:t>Modern .NET development practices</w:t>
      </w:r>
    </w:p>
    <w:p>
      <w:pPr>
        <w:pStyle w:val="ListBullet"/>
      </w:pPr>
      <w:r>
        <w:t>Cross-platform mobile development with MAUI</w:t>
      </w:r>
    </w:p>
    <w:p>
      <w:pPr>
        <w:pStyle w:val="ListBullet"/>
      </w:pPr>
      <w:r>
        <w:t>Real-time web applications</w:t>
      </w:r>
    </w:p>
    <w:p>
      <w:pPr>
        <w:pStyle w:val="ListBullet"/>
      </w:pPr>
      <w:r>
        <w:t>RESTful API design</w:t>
      </w:r>
    </w:p>
    <w:p>
      <w:pPr>
        <w:pStyle w:val="ListBullet"/>
      </w:pPr>
      <w:r>
        <w:t>Database design and optimization</w:t>
      </w:r>
    </w:p>
    <w:p>
      <w:pPr>
        <w:pStyle w:val="ListBullet"/>
      </w:pPr>
      <w:r>
        <w:t>Security best practices</w:t>
      </w:r>
    </w:p>
    <w:p>
      <w:pPr>
        <w:pStyle w:val="ListBullet"/>
      </w:pPr>
      <w:r>
        <w:t>Cloud deployment and DevOps</w:t>
      </w:r>
    </w:p>
    <w:p>
      <w:pPr>
        <w:pStyle w:val="ListBullet"/>
      </w:pPr>
      <w:r>
        <w:t>Agile development methodology</w:t>
      </w:r>
    </w:p>
    <w:p>
      <w:pPr>
        <w:pStyle w:val="Heading2"/>
      </w:pPr>
      <w:r>
        <w:t>15.4 Final Thoughts</w:t>
      </w:r>
    </w:p>
    <w:p>
      <w:r>
        <w:t>Building an AirDroid-like system is an ambitious and rewarding Final Year Project that demonstrates mastery of full-stack development. The combination of .NET Core 8 for backend services, .NET MAUI for mobile development, and modern web technologies creates a robust foundation for a production-ready application. This project not only showcases technical skills but also provides practical experience with real-world software development challenges.</w:t>
      </w:r>
    </w:p>
    <w:p>
      <w:r>
        <w:t>By following this documentation, developers will create a feature-rich application that rivals commercial solutions while leveraging the power and flexibility of the .NET ecosystem.</w:t>
      </w:r>
    </w:p>
    <w:p>
      <w:r>
        <w:br w:type="page"/>
      </w:r>
    </w:p>
    <w:p>
      <w:pPr>
        <w:pStyle w:val="Heading1"/>
      </w:pPr>
      <w:r>
        <w:t>Appendix A: Resources &amp; References</w:t>
      </w:r>
    </w:p>
    <w:p>
      <w:r>
        <w:t>Official Documentation:</w:t>
      </w:r>
    </w:p>
    <w:p>
      <w:pPr>
        <w:pStyle w:val="ListBullet"/>
      </w:pPr>
      <w:r>
        <w:t>Microsoft .NET Documentation: https://docs.microsoft.com/dotnet/</w:t>
      </w:r>
    </w:p>
    <w:p>
      <w:pPr>
        <w:pStyle w:val="ListBullet"/>
      </w:pPr>
      <w:r>
        <w:t>.NET MAUI Documentation: https://docs.microsoft.com/dotnet/maui/</w:t>
      </w:r>
    </w:p>
    <w:p>
      <w:pPr>
        <w:pStyle w:val="ListBullet"/>
      </w:pPr>
      <w:r>
        <w:t>ASP.NET Core Documentation: https://docs.microsoft.com/aspnet/core/</w:t>
      </w:r>
    </w:p>
    <w:p>
      <w:pPr>
        <w:pStyle w:val="ListBullet"/>
      </w:pPr>
      <w:r>
        <w:t>SignalR Documentation: https://docs.microsoft.com/aspnet/core/signalr/</w:t>
      </w:r>
    </w:p>
    <w:p>
      <w:pPr>
        <w:pStyle w:val="ListBullet"/>
      </w:pPr>
      <w:r>
        <w:t>Android Developer Documentation: https://developer.android.com/</w:t>
      </w:r>
    </w:p>
    <w:p>
      <w:pPr>
        <w:pStyle w:val="ListBullet"/>
      </w:pPr>
      <w:r>
        <w:t>AirDroid Website: https://www.airdroid.com/personal/</w:t>
      </w:r>
    </w:p>
    <w:p>
      <w:pPr>
        <w:pStyle w:val="Heading1"/>
      </w:pPr>
      <w:r>
        <w:t>Appendix B: Glossary</w:t>
      </w:r>
    </w:p>
    <w:p>
      <w:pPr>
        <w:pStyle w:val="ListBullet"/>
      </w:pPr>
      <w:r>
        <w:t>API: Application Programming Interface</w:t>
      </w:r>
    </w:p>
    <w:p>
      <w:pPr>
        <w:pStyle w:val="ListBullet"/>
      </w:pPr>
      <w:r>
        <w:t>JWT: JSON Web Token</w:t>
      </w:r>
    </w:p>
    <w:p>
      <w:pPr>
        <w:pStyle w:val="ListBullet"/>
      </w:pPr>
      <w:r>
        <w:t>MAUI: Multi-platform App UI</w:t>
      </w:r>
    </w:p>
    <w:p>
      <w:pPr>
        <w:pStyle w:val="ListBullet"/>
      </w:pPr>
      <w:r>
        <w:t>REST: Representational State Transfer</w:t>
      </w:r>
    </w:p>
    <w:p>
      <w:pPr>
        <w:pStyle w:val="ListBullet"/>
      </w:pPr>
      <w:r>
        <w:t>SignalR: Real-time communication library</w:t>
      </w:r>
    </w:p>
    <w:p>
      <w:pPr>
        <w:pStyle w:val="ListBullet"/>
      </w:pPr>
      <w:r>
        <w:t>WebRTC: Web Real-Time Communication</w:t>
      </w:r>
    </w:p>
    <w:p>
      <w:pPr>
        <w:pStyle w:val="ListBullet"/>
      </w:pPr>
      <w:r>
        <w:t>ORM: Object-Relational Mapping</w:t>
      </w:r>
    </w:p>
    <w:p>
      <w:pPr>
        <w:pStyle w:val="ListBullet"/>
      </w:pPr>
      <w:r>
        <w:t>CRUD: Create, Read, Update, Delete</w:t>
      </w:r>
    </w:p>
    <w:p>
      <w:pPr>
        <w:pStyle w:val="ListBullet"/>
      </w:pPr>
      <w:r>
        <w:t>PWA: Progressive Web Application</w:t>
      </w:r>
    </w:p>
    <w:p>
      <w:pPr>
        <w:pStyle w:val="Heading1"/>
      </w:pPr>
      <w:r>
        <w:t>Appendix C: Contact Information</w:t>
      </w:r>
    </w:p>
    <w:p>
      <w:r>
        <w:t>Project Repository: https://github.com/classroom630/airdroid-FYP</w:t>
      </w:r>
    </w:p>
    <w:p>
      <w:r>
        <w:t>For questions and support, refer to the project documentation and issue tracker.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